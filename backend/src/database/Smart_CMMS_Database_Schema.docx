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120"/>
        <w:jc w:val="center"/>
      </w:pPr>
      <w:r>
        <w:rPr>
          <w:rFonts w:ascii="Calibri" w:hAnsi="Calibri"/>
          <w:b/>
          <w:i w:val="0"/>
          <w:color w:val="1565C0"/>
          <w:sz w:val="52"/>
        </w:rPr>
        <w:t>SMART CMMS</w:t>
      </w:r>
    </w:p>
    <w:p>
      <w:pPr>
        <w:spacing w:before="0" w:after="80"/>
        <w:jc w:val="center"/>
      </w:pPr>
      <w:r>
        <w:rPr>
          <w:rFonts w:ascii="Calibri" w:hAnsi="Calibri"/>
          <w:b/>
          <w:i w:val="0"/>
          <w:color w:val="212121"/>
          <w:sz w:val="32"/>
        </w:rPr>
        <w:t>Mô Tả Chi Tiết Cơ Sở Dữ Liệu</w:t>
      </w:r>
    </w:p>
    <w:p>
      <w:pPr>
        <w:spacing w:before="0" w:after="40"/>
        <w:jc w:val="center"/>
      </w:pPr>
      <w:r>
        <w:rPr>
          <w:rFonts w:ascii="Calibri" w:hAnsi="Calibri"/>
          <w:b w:val="0"/>
          <w:i w:val="0"/>
          <w:color w:val="607D8B"/>
          <w:sz w:val="18"/>
        </w:rPr>
        <w:t>Database: PostgreSQL 14+     |     Tổng số bảng: 14     |     Phiên bản: 1.0     |     Ngày: 2026-11-01</w:t>
      </w:r>
    </w:p>
    <w:p/>
    <w:p>
      <w:pPr>
        <w:spacing w:before="80" w:after="40"/>
        <w:jc w:val="left"/>
      </w:pPr>
      <w:r>
        <w:rPr>
          <w:rFonts w:ascii="Calibri" w:hAnsi="Calibri"/>
          <w:b/>
          <w:i w:val="0"/>
          <w:color w:val="1565C0"/>
          <w:sz w:val="26"/>
        </w:rPr>
        <w:t>TỔNG QUAN CÁC BẢNG</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454"/>
            <w:shd w:val="clear" w:color="auto" w:fill="1565C0"/>
          </w:tcPr>
          <w:p>
            <w:pPr>
              <w:jc w:val="center"/>
            </w:pPr>
            <w:r>
              <w:rPr>
                <w:b/>
                <w:color w:val="FFFFFF"/>
                <w:sz w:val="18"/>
              </w:rPr>
              <w:t>#</w:t>
            </w:r>
          </w:p>
        </w:tc>
        <w:tc>
          <w:tcPr>
            <w:tcW w:type="dxa" w:w="2268"/>
            <w:shd w:val="clear" w:color="auto" w:fill="1565C0"/>
          </w:tcPr>
          <w:p>
            <w:pPr>
              <w:jc w:val="center"/>
            </w:pPr>
            <w:r>
              <w:rPr>
                <w:b/>
                <w:color w:val="FFFFFF"/>
                <w:sz w:val="18"/>
              </w:rPr>
              <w:t>Tên Bảng</w:t>
            </w:r>
          </w:p>
        </w:tc>
        <w:tc>
          <w:tcPr>
            <w:tcW w:type="dxa" w:w="1984"/>
            <w:shd w:val="clear" w:color="auto" w:fill="1565C0"/>
          </w:tcPr>
          <w:p>
            <w:pPr>
              <w:jc w:val="center"/>
            </w:pPr>
            <w:r>
              <w:rPr>
                <w:b/>
                <w:color w:val="FFFFFF"/>
                <w:sz w:val="18"/>
              </w:rPr>
              <w:t>Nhóm Chức Năng</w:t>
            </w:r>
          </w:p>
        </w:tc>
        <w:tc>
          <w:tcPr>
            <w:tcW w:type="dxa" w:w="4535"/>
            <w:shd w:val="clear" w:color="auto" w:fill="1565C0"/>
          </w:tcPr>
          <w:p>
            <w:pPr>
              <w:jc w:val="center"/>
            </w:pPr>
            <w:r>
              <w:rPr>
                <w:b/>
                <w:color w:val="FFFFFF"/>
                <w:sz w:val="18"/>
              </w:rPr>
              <w:t>Mô Tả Ngắn</w:t>
            </w:r>
          </w:p>
        </w:tc>
      </w:tr>
      <w:tr>
        <w:tc>
          <w:tcPr>
            <w:tcW w:type="dxa" w:w="454"/>
            <w:shd w:val="clear" w:color="auto" w:fill="1565C0"/>
          </w:tcPr>
          <w:p>
            <w:pPr>
              <w:jc w:val="center"/>
            </w:pPr>
            <w:r>
              <w:rPr>
                <w:color w:val="FFFFFF"/>
                <w:sz w:val="17"/>
              </w:rPr>
              <w:t>1</w:t>
            </w:r>
          </w:p>
        </w:tc>
        <w:tc>
          <w:tcPr>
            <w:tcW w:type="dxa" w:w="2268"/>
          </w:tcPr>
          <w:p>
            <w:r>
              <w:rPr>
                <w:sz w:val="17"/>
              </w:rPr>
              <w:t>roles</w:t>
            </w:r>
          </w:p>
        </w:tc>
        <w:tc>
          <w:tcPr>
            <w:tcW w:type="dxa" w:w="1984"/>
          </w:tcPr>
          <w:p>
            <w:r>
              <w:rPr>
                <w:sz w:val="17"/>
              </w:rPr>
              <w:t>Xác Thực &amp; Phân Quyền</w:t>
            </w:r>
          </w:p>
        </w:tc>
        <w:tc>
          <w:tcPr>
            <w:tcW w:type="dxa" w:w="4535"/>
          </w:tcPr>
          <w:p>
            <w:r>
              <w:rPr>
                <w:sz w:val="17"/>
              </w:rPr>
              <w:t>Vai trò: ADMIN, MANAGER, TECHNICIAN, WAREHOUSE_KEEPER</w:t>
            </w:r>
          </w:p>
        </w:tc>
      </w:tr>
      <w:tr>
        <w:tc>
          <w:tcPr>
            <w:tcW w:type="dxa" w:w="454"/>
            <w:shd w:val="clear" w:color="auto" w:fill="1565C0"/>
          </w:tcPr>
          <w:p>
            <w:pPr>
              <w:jc w:val="center"/>
            </w:pPr>
            <w:r>
              <w:rPr>
                <w:color w:val="FFFFFF"/>
                <w:sz w:val="17"/>
              </w:rPr>
              <w:t>2</w:t>
            </w:r>
          </w:p>
        </w:tc>
        <w:tc>
          <w:tcPr>
            <w:tcW w:type="dxa" w:w="2268"/>
          </w:tcPr>
          <w:p>
            <w:r>
              <w:rPr>
                <w:sz w:val="17"/>
              </w:rPr>
              <w:t>users</w:t>
            </w:r>
          </w:p>
        </w:tc>
        <w:tc>
          <w:tcPr>
            <w:tcW w:type="dxa" w:w="1984"/>
          </w:tcPr>
          <w:p>
            <w:r>
              <w:rPr>
                <w:sz w:val="17"/>
              </w:rPr>
              <w:t>Xác Thực &amp; Phân Quyền</w:t>
            </w:r>
          </w:p>
        </w:tc>
        <w:tc>
          <w:tcPr>
            <w:tcW w:type="dxa" w:w="4535"/>
          </w:tcPr>
          <w:p>
            <w:r>
              <w:rPr>
                <w:sz w:val="17"/>
              </w:rPr>
              <w:t>Tài khoản đăng nhập, JWT, bcrypt</w:t>
            </w:r>
          </w:p>
        </w:tc>
      </w:tr>
      <w:tr>
        <w:tc>
          <w:tcPr>
            <w:tcW w:type="dxa" w:w="454"/>
            <w:shd w:val="clear" w:color="auto" w:fill="2E7D32"/>
          </w:tcPr>
          <w:p>
            <w:pPr>
              <w:jc w:val="center"/>
            </w:pPr>
            <w:r>
              <w:rPr>
                <w:color w:val="FFFFFF"/>
                <w:sz w:val="17"/>
              </w:rPr>
              <w:t>3</w:t>
            </w:r>
          </w:p>
        </w:tc>
        <w:tc>
          <w:tcPr>
            <w:tcW w:type="dxa" w:w="2268"/>
          </w:tcPr>
          <w:p>
            <w:r>
              <w:rPr>
                <w:sz w:val="17"/>
              </w:rPr>
              <w:t>locations</w:t>
            </w:r>
          </w:p>
        </w:tc>
        <w:tc>
          <w:tcPr>
            <w:tcW w:type="dxa" w:w="1984"/>
          </w:tcPr>
          <w:p>
            <w:r>
              <w:rPr>
                <w:sz w:val="17"/>
              </w:rPr>
              <w:t>Tài Sản &amp; Vị Trí</w:t>
            </w:r>
          </w:p>
        </w:tc>
        <w:tc>
          <w:tcPr>
            <w:tcW w:type="dxa" w:w="4535"/>
          </w:tcPr>
          <w:p>
            <w:r>
              <w:rPr>
                <w:sz w:val="17"/>
              </w:rPr>
              <w:t>Cây vị trí nhà xưởng đệ quy</w:t>
            </w:r>
          </w:p>
        </w:tc>
      </w:tr>
      <w:tr>
        <w:tc>
          <w:tcPr>
            <w:tcW w:type="dxa" w:w="454"/>
            <w:shd w:val="clear" w:color="auto" w:fill="2E7D32"/>
          </w:tcPr>
          <w:p>
            <w:pPr>
              <w:jc w:val="center"/>
            </w:pPr>
            <w:r>
              <w:rPr>
                <w:color w:val="FFFFFF"/>
                <w:sz w:val="17"/>
              </w:rPr>
              <w:t>4</w:t>
            </w:r>
          </w:p>
        </w:tc>
        <w:tc>
          <w:tcPr>
            <w:tcW w:type="dxa" w:w="2268"/>
          </w:tcPr>
          <w:p>
            <w:r>
              <w:rPr>
                <w:sz w:val="17"/>
              </w:rPr>
              <w:t>assets</w:t>
            </w:r>
          </w:p>
        </w:tc>
        <w:tc>
          <w:tcPr>
            <w:tcW w:type="dxa" w:w="1984"/>
          </w:tcPr>
          <w:p>
            <w:r>
              <w:rPr>
                <w:sz w:val="17"/>
              </w:rPr>
              <w:t>Tài Sản &amp; Vị Trí</w:t>
            </w:r>
          </w:p>
        </w:tc>
        <w:tc>
          <w:tcPr>
            <w:tcW w:type="dxa" w:w="4535"/>
          </w:tcPr>
          <w:p>
            <w:r>
              <w:rPr>
                <w:sz w:val="17"/>
              </w:rPr>
              <w:t>300+ thiết bị, cache MTTR/MTBF</w:t>
            </w:r>
          </w:p>
        </w:tc>
      </w:tr>
      <w:tr>
        <w:tc>
          <w:tcPr>
            <w:tcW w:type="dxa" w:w="454"/>
            <w:shd w:val="clear" w:color="auto" w:fill="E65100"/>
          </w:tcPr>
          <w:p>
            <w:pPr>
              <w:jc w:val="center"/>
            </w:pPr>
            <w:r>
              <w:rPr>
                <w:color w:val="FFFFFF"/>
                <w:sz w:val="17"/>
              </w:rPr>
              <w:t>5</w:t>
            </w:r>
          </w:p>
        </w:tc>
        <w:tc>
          <w:tcPr>
            <w:tcW w:type="dxa" w:w="2268"/>
          </w:tcPr>
          <w:p>
            <w:r>
              <w:rPr>
                <w:sz w:val="17"/>
              </w:rPr>
              <w:t>parts</w:t>
            </w:r>
          </w:p>
        </w:tc>
        <w:tc>
          <w:tcPr>
            <w:tcW w:type="dxa" w:w="1984"/>
          </w:tcPr>
          <w:p>
            <w:r>
              <w:rPr>
                <w:sz w:val="17"/>
              </w:rPr>
              <w:t>Phụ Tùng &amp; Kho</w:t>
            </w:r>
          </w:p>
        </w:tc>
        <w:tc>
          <w:tcPr>
            <w:tcW w:type="dxa" w:w="4535"/>
          </w:tcPr>
          <w:p>
            <w:r>
              <w:rPr>
                <w:sz w:val="17"/>
              </w:rPr>
              <w:t>50+ phụ tùng, kiểm soát tồn kho</w:t>
            </w:r>
          </w:p>
        </w:tc>
      </w:tr>
      <w:tr>
        <w:tc>
          <w:tcPr>
            <w:tcW w:type="dxa" w:w="454"/>
            <w:shd w:val="clear" w:color="auto" w:fill="E65100"/>
          </w:tcPr>
          <w:p>
            <w:pPr>
              <w:jc w:val="center"/>
            </w:pPr>
            <w:r>
              <w:rPr>
                <w:color w:val="FFFFFF"/>
                <w:sz w:val="17"/>
              </w:rPr>
              <w:t>6</w:t>
            </w:r>
          </w:p>
        </w:tc>
        <w:tc>
          <w:tcPr>
            <w:tcW w:type="dxa" w:w="2268"/>
          </w:tcPr>
          <w:p>
            <w:r>
              <w:rPr>
                <w:sz w:val="17"/>
              </w:rPr>
              <w:t>asset_part_boms</w:t>
            </w:r>
          </w:p>
        </w:tc>
        <w:tc>
          <w:tcPr>
            <w:tcW w:type="dxa" w:w="1984"/>
          </w:tcPr>
          <w:p>
            <w:r>
              <w:rPr>
                <w:sz w:val="17"/>
              </w:rPr>
              <w:t>Phụ Tùng &amp; Kho</w:t>
            </w:r>
          </w:p>
        </w:tc>
        <w:tc>
          <w:tcPr>
            <w:tcW w:type="dxa" w:w="4535"/>
          </w:tcPr>
          <w:p>
            <w:r>
              <w:rPr>
                <w:sz w:val="17"/>
              </w:rPr>
              <w:t>Định mức phụ tùng theo máy (BOM)</w:t>
            </w:r>
          </w:p>
        </w:tc>
      </w:tr>
      <w:tr>
        <w:tc>
          <w:tcPr>
            <w:tcW w:type="dxa" w:w="454"/>
            <w:shd w:val="clear" w:color="auto" w:fill="E65100"/>
          </w:tcPr>
          <w:p>
            <w:pPr>
              <w:jc w:val="center"/>
            </w:pPr>
            <w:r>
              <w:rPr>
                <w:color w:val="FFFFFF"/>
                <w:sz w:val="17"/>
              </w:rPr>
              <w:t>7</w:t>
            </w:r>
          </w:p>
        </w:tc>
        <w:tc>
          <w:tcPr>
            <w:tcW w:type="dxa" w:w="2268"/>
          </w:tcPr>
          <w:p>
            <w:r>
              <w:rPr>
                <w:sz w:val="17"/>
              </w:rPr>
              <w:t>part_transactions</w:t>
            </w:r>
          </w:p>
        </w:tc>
        <w:tc>
          <w:tcPr>
            <w:tcW w:type="dxa" w:w="1984"/>
          </w:tcPr>
          <w:p>
            <w:r>
              <w:rPr>
                <w:sz w:val="17"/>
              </w:rPr>
              <w:t>Phụ Tùng &amp; Kho</w:t>
            </w:r>
          </w:p>
        </w:tc>
        <w:tc>
          <w:tcPr>
            <w:tcW w:type="dxa" w:w="4535"/>
          </w:tcPr>
          <w:p>
            <w:r>
              <w:rPr>
                <w:sz w:val="17"/>
              </w:rPr>
              <w:t>Sổ cái nhập/xuất kho phụ tùng</w:t>
            </w:r>
          </w:p>
        </w:tc>
      </w:tr>
      <w:tr>
        <w:tc>
          <w:tcPr>
            <w:tcW w:type="dxa" w:w="454"/>
            <w:shd w:val="clear" w:color="auto" w:fill="B71C1C"/>
          </w:tcPr>
          <w:p>
            <w:pPr>
              <w:jc w:val="center"/>
            </w:pPr>
            <w:r>
              <w:rPr>
                <w:color w:val="FFFFFF"/>
                <w:sz w:val="17"/>
              </w:rPr>
              <w:t>8</w:t>
            </w:r>
          </w:p>
        </w:tc>
        <w:tc>
          <w:tcPr>
            <w:tcW w:type="dxa" w:w="2268"/>
          </w:tcPr>
          <w:p>
            <w:r>
              <w:rPr>
                <w:sz w:val="17"/>
              </w:rPr>
              <w:t>maintenance_schedules</w:t>
            </w:r>
          </w:p>
        </w:tc>
        <w:tc>
          <w:tcPr>
            <w:tcW w:type="dxa" w:w="1984"/>
          </w:tcPr>
          <w:p>
            <w:r>
              <w:rPr>
                <w:sz w:val="17"/>
              </w:rPr>
              <w:t>Bảo Trì &amp; KPI</w:t>
            </w:r>
          </w:p>
        </w:tc>
        <w:tc>
          <w:tcPr>
            <w:tcW w:type="dxa" w:w="4535"/>
          </w:tcPr>
          <w:p>
            <w:r>
              <w:rPr>
                <w:sz w:val="17"/>
              </w:rPr>
              <w:t>Lịch PM 3 kiểu, sinh WO tự động</w:t>
            </w:r>
          </w:p>
        </w:tc>
      </w:tr>
      <w:tr>
        <w:tc>
          <w:tcPr>
            <w:tcW w:type="dxa" w:w="454"/>
            <w:shd w:val="clear" w:color="auto" w:fill="6A1B9A"/>
          </w:tcPr>
          <w:p>
            <w:pPr>
              <w:jc w:val="center"/>
            </w:pPr>
            <w:r>
              <w:rPr>
                <w:color w:val="FFFFFF"/>
                <w:sz w:val="17"/>
              </w:rPr>
              <w:t>9</w:t>
            </w:r>
          </w:p>
        </w:tc>
        <w:tc>
          <w:tcPr>
            <w:tcW w:type="dxa" w:w="2268"/>
          </w:tcPr>
          <w:p>
            <w:r>
              <w:rPr>
                <w:sz w:val="17"/>
              </w:rPr>
              <w:t>work_orders</w:t>
            </w:r>
          </w:p>
        </w:tc>
        <w:tc>
          <w:tcPr>
            <w:tcW w:type="dxa" w:w="1984"/>
          </w:tcPr>
          <w:p>
            <w:r>
              <w:rPr>
                <w:sz w:val="17"/>
              </w:rPr>
              <w:t>Phiếu Công Việc</w:t>
            </w:r>
          </w:p>
        </w:tc>
        <w:tc>
          <w:tcPr>
            <w:tcW w:type="dxa" w:w="4535"/>
          </w:tcPr>
          <w:p>
            <w:r>
              <w:rPr>
                <w:sz w:val="17"/>
              </w:rPr>
              <w:t>Phiếu công việc, State Machine 7 trạng thái</w:t>
            </w:r>
          </w:p>
        </w:tc>
      </w:tr>
      <w:tr>
        <w:tc>
          <w:tcPr>
            <w:tcW w:type="dxa" w:w="454"/>
            <w:shd w:val="clear" w:color="auto" w:fill="6A1B9A"/>
          </w:tcPr>
          <w:p>
            <w:pPr>
              <w:jc w:val="center"/>
            </w:pPr>
            <w:r>
              <w:rPr>
                <w:color w:val="FFFFFF"/>
                <w:sz w:val="17"/>
              </w:rPr>
              <w:t>10</w:t>
            </w:r>
          </w:p>
        </w:tc>
        <w:tc>
          <w:tcPr>
            <w:tcW w:type="dxa" w:w="2268"/>
          </w:tcPr>
          <w:p>
            <w:r>
              <w:rPr>
                <w:sz w:val="17"/>
              </w:rPr>
              <w:t>work_order_parts</w:t>
            </w:r>
          </w:p>
        </w:tc>
        <w:tc>
          <w:tcPr>
            <w:tcW w:type="dxa" w:w="1984"/>
          </w:tcPr>
          <w:p>
            <w:r>
              <w:rPr>
                <w:sz w:val="17"/>
              </w:rPr>
              <w:t>Phiếu Công Việc</w:t>
            </w:r>
          </w:p>
        </w:tc>
        <w:tc>
          <w:tcPr>
            <w:tcW w:type="dxa" w:w="4535"/>
          </w:tcPr>
          <w:p>
            <w:r>
              <w:rPr>
                <w:sz w:val="17"/>
              </w:rPr>
              <w:t>Phụ tùng dùng trong từng phiếu</w:t>
            </w:r>
          </w:p>
        </w:tc>
      </w:tr>
      <w:tr>
        <w:tc>
          <w:tcPr>
            <w:tcW w:type="dxa" w:w="454"/>
            <w:shd w:val="clear" w:color="auto" w:fill="B71C1C"/>
          </w:tcPr>
          <w:p>
            <w:pPr>
              <w:jc w:val="center"/>
            </w:pPr>
            <w:r>
              <w:rPr>
                <w:color w:val="FFFFFF"/>
                <w:sz w:val="17"/>
              </w:rPr>
              <w:t>11</w:t>
            </w:r>
          </w:p>
        </w:tc>
        <w:tc>
          <w:tcPr>
            <w:tcW w:type="dxa" w:w="2268"/>
          </w:tcPr>
          <w:p>
            <w:r>
              <w:rPr>
                <w:sz w:val="17"/>
              </w:rPr>
              <w:t>asset_maintenance_history</w:t>
            </w:r>
          </w:p>
        </w:tc>
        <w:tc>
          <w:tcPr>
            <w:tcW w:type="dxa" w:w="1984"/>
          </w:tcPr>
          <w:p>
            <w:r>
              <w:rPr>
                <w:sz w:val="17"/>
              </w:rPr>
              <w:t>Bảo Trì &amp; KPI</w:t>
            </w:r>
          </w:p>
        </w:tc>
        <w:tc>
          <w:tcPr>
            <w:tcW w:type="dxa" w:w="4535"/>
          </w:tcPr>
          <w:p>
            <w:r>
              <w:rPr>
                <w:sz w:val="17"/>
              </w:rPr>
              <w:t>Nhật ký bảo trì, tính MTTR &amp; MTBF</w:t>
            </w:r>
          </w:p>
        </w:tc>
      </w:tr>
      <w:tr>
        <w:tc>
          <w:tcPr>
            <w:tcW w:type="dxa" w:w="454"/>
            <w:shd w:val="clear" w:color="auto" w:fill="37474F"/>
          </w:tcPr>
          <w:p>
            <w:pPr>
              <w:jc w:val="center"/>
            </w:pPr>
            <w:r>
              <w:rPr>
                <w:color w:val="FFFFFF"/>
                <w:sz w:val="17"/>
              </w:rPr>
              <w:t>12</w:t>
            </w:r>
          </w:p>
        </w:tc>
        <w:tc>
          <w:tcPr>
            <w:tcW w:type="dxa" w:w="2268"/>
          </w:tcPr>
          <w:p>
            <w:r>
              <w:rPr>
                <w:sz w:val="17"/>
              </w:rPr>
              <w:t>sync_operations</w:t>
            </w:r>
          </w:p>
        </w:tc>
        <w:tc>
          <w:tcPr>
            <w:tcW w:type="dxa" w:w="1984"/>
          </w:tcPr>
          <w:p>
            <w:r>
              <w:rPr>
                <w:sz w:val="17"/>
              </w:rPr>
              <w:t>Hệ Thống</w:t>
            </w:r>
          </w:p>
        </w:tc>
        <w:tc>
          <w:tcPr>
            <w:tcW w:type="dxa" w:w="4535"/>
          </w:tcPr>
          <w:p>
            <w:r>
              <w:rPr>
                <w:sz w:val="17"/>
              </w:rPr>
              <w:t>Đồng bộ offline Mobile, Idempotency</w:t>
            </w:r>
          </w:p>
        </w:tc>
      </w:tr>
      <w:tr>
        <w:tc>
          <w:tcPr>
            <w:tcW w:type="dxa" w:w="454"/>
            <w:shd w:val="clear" w:color="auto" w:fill="37474F"/>
          </w:tcPr>
          <w:p>
            <w:pPr>
              <w:jc w:val="center"/>
            </w:pPr>
            <w:r>
              <w:rPr>
                <w:color w:val="FFFFFF"/>
                <w:sz w:val="17"/>
              </w:rPr>
              <w:t>13</w:t>
            </w:r>
          </w:p>
        </w:tc>
        <w:tc>
          <w:tcPr>
            <w:tcW w:type="dxa" w:w="2268"/>
          </w:tcPr>
          <w:p>
            <w:r>
              <w:rPr>
                <w:sz w:val="17"/>
              </w:rPr>
              <w:t>notifications</w:t>
            </w:r>
          </w:p>
        </w:tc>
        <w:tc>
          <w:tcPr>
            <w:tcW w:type="dxa" w:w="1984"/>
          </w:tcPr>
          <w:p>
            <w:r>
              <w:rPr>
                <w:sz w:val="17"/>
              </w:rPr>
              <w:t>Hệ Thống</w:t>
            </w:r>
          </w:p>
        </w:tc>
        <w:tc>
          <w:tcPr>
            <w:tcW w:type="dxa" w:w="4535"/>
          </w:tcPr>
          <w:p>
            <w:r>
              <w:rPr>
                <w:sz w:val="17"/>
              </w:rPr>
              <w:t>6 loại cảnh báo hệ thống</w:t>
            </w:r>
          </w:p>
        </w:tc>
      </w:tr>
      <w:tr>
        <w:tc>
          <w:tcPr>
            <w:tcW w:type="dxa" w:w="454"/>
            <w:shd w:val="clear" w:color="auto" w:fill="37474F"/>
          </w:tcPr>
          <w:p>
            <w:pPr>
              <w:jc w:val="center"/>
            </w:pPr>
            <w:r>
              <w:rPr>
                <w:color w:val="FFFFFF"/>
                <w:sz w:val="17"/>
              </w:rPr>
              <w:t>14</w:t>
            </w:r>
          </w:p>
        </w:tc>
        <w:tc>
          <w:tcPr>
            <w:tcW w:type="dxa" w:w="2268"/>
          </w:tcPr>
          <w:p>
            <w:r>
              <w:rPr>
                <w:sz w:val="17"/>
              </w:rPr>
              <w:t>kpi_snapshots</w:t>
            </w:r>
          </w:p>
        </w:tc>
        <w:tc>
          <w:tcPr>
            <w:tcW w:type="dxa" w:w="1984"/>
          </w:tcPr>
          <w:p>
            <w:r>
              <w:rPr>
                <w:sz w:val="17"/>
              </w:rPr>
              <w:t>Hệ Thống</w:t>
            </w:r>
          </w:p>
        </w:tc>
        <w:tc>
          <w:tcPr>
            <w:tcW w:type="dxa" w:w="4535"/>
          </w:tcPr>
          <w:p>
            <w:r>
              <w:rPr>
                <w:sz w:val="17"/>
              </w:rPr>
              <w:t>Cache KPI tháng: MTTR, MTBF, Availability</w:t>
            </w:r>
          </w:p>
        </w:tc>
      </w:tr>
    </w:tbl>
    <w:p>
      <w:r>
        <w:br w:type="page"/>
      </w:r>
    </w:p>
    <w:p>
      <w:pPr>
        <w:spacing w:before="0" w:after="60"/>
        <w:jc w:val="left"/>
      </w:pPr>
      <w:r>
        <w:rPr>
          <w:rFonts w:ascii="Calibri" w:hAnsi="Calibri"/>
          <w:b/>
          <w:i w:val="0"/>
          <w:color w:val="1565C0"/>
          <w:sz w:val="26"/>
        </w:rPr>
        <w:t>Bảng 1: roles — Vai Trò / Nhóm Quyền</w:t>
      </w:r>
    </w:p>
    <w:p>
      <w:pPr>
        <w:spacing w:before="0" w:after="80"/>
        <w:ind w:left="170"/>
        <w:jc w:val="left"/>
      </w:pPr>
      <w:r>
        <w:rPr>
          <w:rFonts w:ascii="Calibri" w:hAnsi="Calibri"/>
          <w:b w:val="0"/>
          <w:i w:val="0"/>
          <w:color w:val="212121"/>
          <w:sz w:val="19"/>
        </w:rPr>
        <w:t>Lưu các vai trò trong hệ thống. Mỗi người dùng chỉ thuộc một vai trò. Hệ thống có 4 vai trò mặc định: ADMIN (toàn quyền), MANAGER (quản lý xưởng), TECHNICIAN (kỹ thuật viên thực hiện công việc), WAREHOUSE_KEEPER (thủ kho nhập xuất phụ tùng). Cột permissions lưu danh sách quyền chi tiết dạng JSON nếu cần triển khai RBAC mở rộng.</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565C0"/>
          </w:tcPr>
          <w:p>
            <w:pPr>
              <w:jc w:val="center"/>
            </w:pPr>
            <w:r>
              <w:rPr>
                <w:b/>
                <w:color w:val="FFFFFF"/>
                <w:sz w:val="17"/>
              </w:rPr>
              <w:t>Cột</w:t>
            </w:r>
          </w:p>
        </w:tc>
        <w:tc>
          <w:tcPr>
            <w:tcW w:type="dxa" w:w="1984"/>
            <w:shd w:val="clear" w:color="auto" w:fill="1565C0"/>
          </w:tcPr>
          <w:p>
            <w:pPr>
              <w:jc w:val="center"/>
            </w:pPr>
            <w:r>
              <w:rPr>
                <w:b/>
                <w:color w:val="FFFFFF"/>
                <w:sz w:val="17"/>
              </w:rPr>
              <w:t>Kiểu Dữ Liệu</w:t>
            </w:r>
          </w:p>
        </w:tc>
        <w:tc>
          <w:tcPr>
            <w:tcW w:type="dxa" w:w="2551"/>
            <w:shd w:val="clear" w:color="auto" w:fill="1565C0"/>
          </w:tcPr>
          <w:p>
            <w:pPr>
              <w:jc w:val="center"/>
            </w:pPr>
            <w:r>
              <w:rPr>
                <w:b/>
                <w:color w:val="FFFFFF"/>
                <w:sz w:val="17"/>
              </w:rPr>
              <w:t>Ràng Buộc</w:t>
            </w:r>
          </w:p>
        </w:tc>
        <w:tc>
          <w:tcPr>
            <w:tcW w:type="dxa" w:w="3118"/>
            <w:shd w:val="clear" w:color="auto" w:fill="1565C0"/>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 DEFAULT uuid_generate_v4()</w:t>
            </w:r>
          </w:p>
        </w:tc>
        <w:tc>
          <w:tcPr>
            <w:tcW w:type="dxa" w:w="3118"/>
          </w:tcPr>
          <w:p>
            <w:r>
              <w:rPr>
                <w:rFonts w:ascii="Calibri" w:hAnsi="Calibri"/>
                <w:sz w:val="17"/>
              </w:rPr>
              <w:t>Khóa chính, tự sinh UUID</w:t>
            </w:r>
          </w:p>
        </w:tc>
      </w:tr>
      <w:tr>
        <w:tc>
          <w:tcPr>
            <w:tcW w:type="dxa" w:w="1984"/>
          </w:tcPr>
          <w:p>
            <w:r>
              <w:rPr>
                <w:rFonts w:ascii="Consolas" w:hAnsi="Consolas"/>
                <w:sz w:val="17"/>
              </w:rPr>
              <w:t>name</w:t>
            </w:r>
          </w:p>
        </w:tc>
        <w:tc>
          <w:tcPr>
            <w:tcW w:type="dxa" w:w="1984"/>
          </w:tcPr>
          <w:p>
            <w:r>
              <w:rPr>
                <w:rFonts w:ascii="Consolas" w:hAnsi="Consolas"/>
                <w:sz w:val="17"/>
              </w:rPr>
              <w:t>VARCHAR(50)</w:t>
            </w:r>
          </w:p>
        </w:tc>
        <w:tc>
          <w:tcPr>
            <w:tcW w:type="dxa" w:w="2551"/>
          </w:tcPr>
          <w:p>
            <w:r>
              <w:rPr>
                <w:rFonts w:ascii="Calibri" w:hAnsi="Calibri"/>
                <w:sz w:val="17"/>
              </w:rPr>
              <w:t>NOT NULL, UNIQUE</w:t>
            </w:r>
          </w:p>
        </w:tc>
        <w:tc>
          <w:tcPr>
            <w:tcW w:type="dxa" w:w="3118"/>
          </w:tcPr>
          <w:p>
            <w:r>
              <w:rPr>
                <w:rFonts w:ascii="Calibri" w:hAnsi="Calibri"/>
                <w:sz w:val="17"/>
              </w:rPr>
              <w:t>Tên vai trò. Giá trị: ADMIN | MANAGER | TECHNICIAN | WAREHOUSE_KEEPER</w:t>
            </w:r>
          </w:p>
        </w:tc>
      </w:tr>
      <w:tr>
        <w:tc>
          <w:tcPr>
            <w:tcW w:type="dxa" w:w="1984"/>
          </w:tcPr>
          <w:p>
            <w:r>
              <w:rPr>
                <w:rFonts w:ascii="Consolas" w:hAnsi="Consolas"/>
                <w:sz w:val="17"/>
              </w:rPr>
              <w:t>description</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Mô tả chi tiết vai trò</w:t>
            </w:r>
          </w:p>
        </w:tc>
      </w:tr>
      <w:tr>
        <w:tc>
          <w:tcPr>
            <w:tcW w:type="dxa" w:w="1984"/>
          </w:tcPr>
          <w:p>
            <w:r>
              <w:rPr>
                <w:rFonts w:ascii="Consolas" w:hAnsi="Consolas"/>
                <w:sz w:val="17"/>
              </w:rPr>
              <w:t>permissions</w:t>
            </w:r>
          </w:p>
        </w:tc>
        <w:tc>
          <w:tcPr>
            <w:tcW w:type="dxa" w:w="1984"/>
          </w:tcPr>
          <w:p>
            <w:r>
              <w:rPr>
                <w:rFonts w:ascii="Consolas" w:hAnsi="Consolas"/>
                <w:sz w:val="17"/>
              </w:rPr>
              <w:t>JSONB</w:t>
            </w:r>
          </w:p>
        </w:tc>
        <w:tc>
          <w:tcPr>
            <w:tcW w:type="dxa" w:w="2551"/>
          </w:tcPr>
          <w:p>
            <w:r>
              <w:rPr>
                <w:rFonts w:ascii="Calibri" w:hAnsi="Calibri"/>
                <w:sz w:val="17"/>
              </w:rPr>
              <w:t>NOT NULL, DEFAULT '[]'</w:t>
            </w:r>
          </w:p>
        </w:tc>
        <w:tc>
          <w:tcPr>
            <w:tcW w:type="dxa" w:w="3118"/>
          </w:tcPr>
          <w:p>
            <w:r>
              <w:rPr>
                <w:rFonts w:ascii="Calibri" w:hAnsi="Calibri"/>
                <w:sz w:val="17"/>
              </w:rPr>
              <w:t>Mảng JSON quyền chi tiết (mở rộng RBAC nếu cần)</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 DEFAULT NOW()</w:t>
            </w:r>
          </w:p>
        </w:tc>
        <w:tc>
          <w:tcPr>
            <w:tcW w:type="dxa" w:w="3118"/>
          </w:tcPr>
          <w:p>
            <w:r>
              <w:rPr>
                <w:rFonts w:ascii="Calibri" w:hAnsi="Calibri"/>
                <w:sz w:val="17"/>
              </w:rPr>
              <w:t>Thời điểm tạo bản ghi</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 DEFAULT NOW()</w:t>
            </w:r>
          </w:p>
        </w:tc>
        <w:tc>
          <w:tcPr>
            <w:tcW w:type="dxa" w:w="3118"/>
          </w:tcPr>
          <w:p>
            <w:r>
              <w:rPr>
                <w:rFonts w:ascii="Calibri" w:hAnsi="Calibri"/>
                <w:sz w:val="17"/>
              </w:rPr>
              <w:t>Thời điểm cập nhật gần nhất (auto-trigger)</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1565C0"/>
          <w:sz w:val="26"/>
        </w:rPr>
        <w:t>Bảng 2: users — Tài Khoản Người Dùng</w:t>
      </w:r>
    </w:p>
    <w:p>
      <w:pPr>
        <w:spacing w:before="0" w:after="80"/>
        <w:ind w:left="170"/>
        <w:jc w:val="left"/>
      </w:pPr>
      <w:r>
        <w:rPr>
          <w:rFonts w:ascii="Calibri" w:hAnsi="Calibri"/>
          <w:b w:val="0"/>
          <w:i w:val="0"/>
          <w:color w:val="212121"/>
          <w:sz w:val="19"/>
        </w:rPr>
        <w:t>Quản lý tài khoản đăng nhập của toàn bộ nhân viên. Xác thực bằng JWT Token. Mật khẩu được mã hoá bcrypt trước khi lưu. Liên kết với bảng roles để phân quyền. Cột status kiểm soát trạng thái tài khoản: ACTIVE (đang dùng), INACTIVE (tạm khoá), SUSPENDED (bị đình chỉ). last_login_at phục vụ báo cáo bảo mật.</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565C0"/>
          </w:tcPr>
          <w:p>
            <w:pPr>
              <w:jc w:val="center"/>
            </w:pPr>
            <w:r>
              <w:rPr>
                <w:b/>
                <w:color w:val="FFFFFF"/>
                <w:sz w:val="17"/>
              </w:rPr>
              <w:t>Cột</w:t>
            </w:r>
          </w:p>
        </w:tc>
        <w:tc>
          <w:tcPr>
            <w:tcW w:type="dxa" w:w="1984"/>
            <w:shd w:val="clear" w:color="auto" w:fill="1565C0"/>
          </w:tcPr>
          <w:p>
            <w:pPr>
              <w:jc w:val="center"/>
            </w:pPr>
            <w:r>
              <w:rPr>
                <w:b/>
                <w:color w:val="FFFFFF"/>
                <w:sz w:val="17"/>
              </w:rPr>
              <w:t>Kiểu Dữ Liệu</w:t>
            </w:r>
          </w:p>
        </w:tc>
        <w:tc>
          <w:tcPr>
            <w:tcW w:type="dxa" w:w="2551"/>
            <w:shd w:val="clear" w:color="auto" w:fill="1565C0"/>
          </w:tcPr>
          <w:p>
            <w:pPr>
              <w:jc w:val="center"/>
            </w:pPr>
            <w:r>
              <w:rPr>
                <w:b/>
                <w:color w:val="FFFFFF"/>
                <w:sz w:val="17"/>
              </w:rPr>
              <w:t>Ràng Buộc</w:t>
            </w:r>
          </w:p>
        </w:tc>
        <w:tc>
          <w:tcPr>
            <w:tcW w:type="dxa" w:w="3118"/>
            <w:shd w:val="clear" w:color="auto" w:fill="1565C0"/>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role_id</w:t>
            </w:r>
          </w:p>
        </w:tc>
        <w:tc>
          <w:tcPr>
            <w:tcW w:type="dxa" w:w="1984"/>
          </w:tcPr>
          <w:p>
            <w:r>
              <w:rPr>
                <w:rFonts w:ascii="Consolas" w:hAnsi="Consolas"/>
                <w:sz w:val="17"/>
              </w:rPr>
              <w:t>UUID</w:t>
            </w:r>
          </w:p>
        </w:tc>
        <w:tc>
          <w:tcPr>
            <w:tcW w:type="dxa" w:w="2551"/>
          </w:tcPr>
          <w:p>
            <w:r>
              <w:rPr>
                <w:rFonts w:ascii="Calibri" w:hAnsi="Calibri"/>
                <w:sz w:val="17"/>
              </w:rPr>
              <w:t>FK → roles.id</w:t>
            </w:r>
          </w:p>
        </w:tc>
        <w:tc>
          <w:tcPr>
            <w:tcW w:type="dxa" w:w="3118"/>
          </w:tcPr>
          <w:p>
            <w:r>
              <w:rPr>
                <w:rFonts w:ascii="Calibri" w:hAnsi="Calibri"/>
                <w:sz w:val="17"/>
              </w:rPr>
              <w:t>Vai trò của người dùng</w:t>
            </w:r>
          </w:p>
        </w:tc>
      </w:tr>
      <w:tr>
        <w:tc>
          <w:tcPr>
            <w:tcW w:type="dxa" w:w="1984"/>
          </w:tcPr>
          <w:p>
            <w:r>
              <w:rPr>
                <w:rFonts w:ascii="Consolas" w:hAnsi="Consolas"/>
                <w:sz w:val="17"/>
              </w:rPr>
              <w:t>employee_code</w:t>
            </w:r>
          </w:p>
        </w:tc>
        <w:tc>
          <w:tcPr>
            <w:tcW w:type="dxa" w:w="1984"/>
          </w:tcPr>
          <w:p>
            <w:r>
              <w:rPr>
                <w:rFonts w:ascii="Consolas" w:hAnsi="Consolas"/>
                <w:sz w:val="17"/>
              </w:rPr>
              <w:t>VARCHAR(50)</w:t>
            </w:r>
          </w:p>
        </w:tc>
        <w:tc>
          <w:tcPr>
            <w:tcW w:type="dxa" w:w="2551"/>
          </w:tcPr>
          <w:p>
            <w:r>
              <w:rPr>
                <w:rFonts w:ascii="Calibri" w:hAnsi="Calibri"/>
                <w:sz w:val="17"/>
              </w:rPr>
              <w:t>UNIQUE, NULL</w:t>
            </w:r>
          </w:p>
        </w:tc>
        <w:tc>
          <w:tcPr>
            <w:tcW w:type="dxa" w:w="3118"/>
          </w:tcPr>
          <w:p>
            <w:r>
              <w:rPr>
                <w:rFonts w:ascii="Calibri" w:hAnsi="Calibri"/>
                <w:sz w:val="17"/>
              </w:rPr>
              <w:t>Mã nhân viên nội bộ (VD: EMP-001)</w:t>
            </w:r>
          </w:p>
        </w:tc>
      </w:tr>
      <w:tr>
        <w:tc>
          <w:tcPr>
            <w:tcW w:type="dxa" w:w="1984"/>
          </w:tcPr>
          <w:p>
            <w:r>
              <w:rPr>
                <w:rFonts w:ascii="Consolas" w:hAnsi="Consolas"/>
                <w:sz w:val="17"/>
              </w:rPr>
              <w:t>full_name</w:t>
            </w:r>
          </w:p>
        </w:tc>
        <w:tc>
          <w:tcPr>
            <w:tcW w:type="dxa" w:w="1984"/>
          </w:tcPr>
          <w:p>
            <w:r>
              <w:rPr>
                <w:rFonts w:ascii="Consolas" w:hAnsi="Consolas"/>
                <w:sz w:val="17"/>
              </w:rPr>
              <w:t>VARCHAR(150)</w:t>
            </w:r>
          </w:p>
        </w:tc>
        <w:tc>
          <w:tcPr>
            <w:tcW w:type="dxa" w:w="2551"/>
          </w:tcPr>
          <w:p>
            <w:r>
              <w:rPr>
                <w:rFonts w:ascii="Calibri" w:hAnsi="Calibri"/>
                <w:sz w:val="17"/>
              </w:rPr>
              <w:t>NOT NULL</w:t>
            </w:r>
          </w:p>
        </w:tc>
        <w:tc>
          <w:tcPr>
            <w:tcW w:type="dxa" w:w="3118"/>
          </w:tcPr>
          <w:p>
            <w:r>
              <w:rPr>
                <w:rFonts w:ascii="Calibri" w:hAnsi="Calibri"/>
                <w:sz w:val="17"/>
              </w:rPr>
              <w:t>Họ và tên đầy đủ</w:t>
            </w:r>
          </w:p>
        </w:tc>
      </w:tr>
      <w:tr>
        <w:tc>
          <w:tcPr>
            <w:tcW w:type="dxa" w:w="1984"/>
          </w:tcPr>
          <w:p>
            <w:r>
              <w:rPr>
                <w:rFonts w:ascii="Consolas" w:hAnsi="Consolas"/>
                <w:sz w:val="17"/>
              </w:rPr>
              <w:t>email</w:t>
            </w:r>
          </w:p>
        </w:tc>
        <w:tc>
          <w:tcPr>
            <w:tcW w:type="dxa" w:w="1984"/>
          </w:tcPr>
          <w:p>
            <w:r>
              <w:rPr>
                <w:rFonts w:ascii="Consolas" w:hAnsi="Consolas"/>
                <w:sz w:val="17"/>
              </w:rPr>
              <w:t>VARCHAR(150)</w:t>
            </w:r>
          </w:p>
        </w:tc>
        <w:tc>
          <w:tcPr>
            <w:tcW w:type="dxa" w:w="2551"/>
          </w:tcPr>
          <w:p>
            <w:r>
              <w:rPr>
                <w:rFonts w:ascii="Calibri" w:hAnsi="Calibri"/>
                <w:sz w:val="17"/>
              </w:rPr>
              <w:t>NOT NULL, UNIQUE</w:t>
            </w:r>
          </w:p>
        </w:tc>
        <w:tc>
          <w:tcPr>
            <w:tcW w:type="dxa" w:w="3118"/>
          </w:tcPr>
          <w:p>
            <w:r>
              <w:rPr>
                <w:rFonts w:ascii="Calibri" w:hAnsi="Calibri"/>
                <w:sz w:val="17"/>
              </w:rPr>
              <w:t>Email đăng nhập (duy nhất toàn hệ thống)</w:t>
            </w:r>
          </w:p>
        </w:tc>
      </w:tr>
      <w:tr>
        <w:tc>
          <w:tcPr>
            <w:tcW w:type="dxa" w:w="1984"/>
          </w:tcPr>
          <w:p>
            <w:r>
              <w:rPr>
                <w:rFonts w:ascii="Consolas" w:hAnsi="Consolas"/>
                <w:sz w:val="17"/>
              </w:rPr>
              <w:t>password_hash</w:t>
            </w:r>
          </w:p>
        </w:tc>
        <w:tc>
          <w:tcPr>
            <w:tcW w:type="dxa" w:w="1984"/>
          </w:tcPr>
          <w:p>
            <w:r>
              <w:rPr>
                <w:rFonts w:ascii="Consolas" w:hAnsi="Consolas"/>
                <w:sz w:val="17"/>
              </w:rPr>
              <w:t>VARCHAR(255)</w:t>
            </w:r>
          </w:p>
        </w:tc>
        <w:tc>
          <w:tcPr>
            <w:tcW w:type="dxa" w:w="2551"/>
          </w:tcPr>
          <w:p>
            <w:r>
              <w:rPr>
                <w:rFonts w:ascii="Calibri" w:hAnsi="Calibri"/>
                <w:sz w:val="17"/>
              </w:rPr>
              <w:t>NOT NULL</w:t>
            </w:r>
          </w:p>
        </w:tc>
        <w:tc>
          <w:tcPr>
            <w:tcW w:type="dxa" w:w="3118"/>
          </w:tcPr>
          <w:p>
            <w:r>
              <w:rPr>
                <w:rFonts w:ascii="Calibri" w:hAnsi="Calibri"/>
                <w:sz w:val="17"/>
              </w:rPr>
              <w:t>Mật khẩu đã mã hoá bcrypt</w:t>
            </w:r>
          </w:p>
        </w:tc>
      </w:tr>
      <w:tr>
        <w:tc>
          <w:tcPr>
            <w:tcW w:type="dxa" w:w="1984"/>
          </w:tcPr>
          <w:p>
            <w:r>
              <w:rPr>
                <w:rFonts w:ascii="Consolas" w:hAnsi="Consolas"/>
                <w:sz w:val="17"/>
              </w:rPr>
              <w:t>phone</w:t>
            </w:r>
          </w:p>
        </w:tc>
        <w:tc>
          <w:tcPr>
            <w:tcW w:type="dxa" w:w="1984"/>
          </w:tcPr>
          <w:p>
            <w:r>
              <w:rPr>
                <w:rFonts w:ascii="Consolas" w:hAnsi="Consolas"/>
                <w:sz w:val="17"/>
              </w:rPr>
              <w:t>VARCHAR(20)</w:t>
            </w:r>
          </w:p>
        </w:tc>
        <w:tc>
          <w:tcPr>
            <w:tcW w:type="dxa" w:w="2551"/>
          </w:tcPr>
          <w:p>
            <w:r>
              <w:rPr>
                <w:rFonts w:ascii="Calibri" w:hAnsi="Calibri"/>
                <w:sz w:val="17"/>
              </w:rPr>
              <w:t>NULL</w:t>
            </w:r>
          </w:p>
        </w:tc>
        <w:tc>
          <w:tcPr>
            <w:tcW w:type="dxa" w:w="3118"/>
          </w:tcPr>
          <w:p>
            <w:r>
              <w:rPr>
                <w:rFonts w:ascii="Calibri" w:hAnsi="Calibri"/>
                <w:sz w:val="17"/>
              </w:rPr>
              <w:t>Số điện thoại liên hệ</w:t>
            </w:r>
          </w:p>
        </w:tc>
      </w:tr>
      <w:tr>
        <w:tc>
          <w:tcPr>
            <w:tcW w:type="dxa" w:w="1984"/>
          </w:tcPr>
          <w:p>
            <w:r>
              <w:rPr>
                <w:rFonts w:ascii="Consolas" w:hAnsi="Consolas"/>
                <w:sz w:val="17"/>
              </w:rPr>
              <w:t>avatar_url</w:t>
            </w:r>
          </w:p>
        </w:tc>
        <w:tc>
          <w:tcPr>
            <w:tcW w:type="dxa" w:w="1984"/>
          </w:tcPr>
          <w:p>
            <w:r>
              <w:rPr>
                <w:rFonts w:ascii="Consolas" w:hAnsi="Consolas"/>
                <w:sz w:val="17"/>
              </w:rPr>
              <w:t>VARCHAR(500)</w:t>
            </w:r>
          </w:p>
        </w:tc>
        <w:tc>
          <w:tcPr>
            <w:tcW w:type="dxa" w:w="2551"/>
          </w:tcPr>
          <w:p>
            <w:r>
              <w:rPr>
                <w:rFonts w:ascii="Calibri" w:hAnsi="Calibri"/>
                <w:sz w:val="17"/>
              </w:rPr>
              <w:t>NULL</w:t>
            </w:r>
          </w:p>
        </w:tc>
        <w:tc>
          <w:tcPr>
            <w:tcW w:type="dxa" w:w="3118"/>
          </w:tcPr>
          <w:p>
            <w:r>
              <w:rPr>
                <w:rFonts w:ascii="Calibri" w:hAnsi="Calibri"/>
                <w:sz w:val="17"/>
              </w:rPr>
              <w:t>Đường dẫn ảnh đại diện</w:t>
            </w:r>
          </w:p>
        </w:tc>
      </w:tr>
      <w:tr>
        <w:tc>
          <w:tcPr>
            <w:tcW w:type="dxa" w:w="1984"/>
          </w:tcPr>
          <w:p>
            <w:r>
              <w:rPr>
                <w:rFonts w:ascii="Consolas" w:hAnsi="Consolas"/>
                <w:sz w:val="17"/>
              </w:rPr>
              <w:t>status</w:t>
            </w:r>
          </w:p>
        </w:tc>
        <w:tc>
          <w:tcPr>
            <w:tcW w:type="dxa" w:w="1984"/>
          </w:tcPr>
          <w:p>
            <w:r>
              <w:rPr>
                <w:rFonts w:ascii="Consolas" w:hAnsi="Consolas"/>
                <w:sz w:val="17"/>
              </w:rPr>
              <w:t>user_status_enum</w:t>
            </w:r>
          </w:p>
        </w:tc>
        <w:tc>
          <w:tcPr>
            <w:tcW w:type="dxa" w:w="2551"/>
          </w:tcPr>
          <w:p>
            <w:r>
              <w:rPr>
                <w:rFonts w:ascii="Calibri" w:hAnsi="Calibri"/>
                <w:sz w:val="17"/>
              </w:rPr>
              <w:t>NOT NULL, DEFAULT 'ACTIVE'</w:t>
            </w:r>
          </w:p>
        </w:tc>
        <w:tc>
          <w:tcPr>
            <w:tcW w:type="dxa" w:w="3118"/>
          </w:tcPr>
          <w:p>
            <w:r>
              <w:rPr>
                <w:rFonts w:ascii="Calibri" w:hAnsi="Calibri"/>
                <w:sz w:val="17"/>
              </w:rPr>
              <w:t>Trạng thái: ACTIVE | INACTIVE | SUSPENDED</w:t>
            </w:r>
          </w:p>
        </w:tc>
      </w:tr>
      <w:tr>
        <w:tc>
          <w:tcPr>
            <w:tcW w:type="dxa" w:w="1984"/>
          </w:tcPr>
          <w:p>
            <w:r>
              <w:rPr>
                <w:rFonts w:ascii="Consolas" w:hAnsi="Consolas"/>
                <w:sz w:val="17"/>
              </w:rPr>
              <w:t>last_login_at</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Thời điểm đăng nhập gần nhất</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 tài khoản</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 gần nhất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2E7D32"/>
          <w:sz w:val="26"/>
        </w:rPr>
        <w:t>Bảng 3: locations — Vị Trí Nhà Xưởng</w:t>
      </w:r>
    </w:p>
    <w:p>
      <w:pPr>
        <w:spacing w:before="0" w:after="80"/>
        <w:ind w:left="170"/>
        <w:jc w:val="left"/>
      </w:pPr>
      <w:r>
        <w:rPr>
          <w:rFonts w:ascii="Calibri" w:hAnsi="Calibri"/>
          <w:b w:val="0"/>
          <w:i w:val="0"/>
          <w:color w:val="212121"/>
          <w:sz w:val="19"/>
        </w:rPr>
        <w:t>Lưu cấu trúc phân cấp vị trí vật lý của nhà máy dưới dạng cây đệ quy. Cấp độ điển hình: Nhà máy → Phân xưởng → Khu vực / Dây chuyền sản xuất. Cột parent_id self-reference cho phép lồng không giới hạn cấp. Thiết bị (assets) liên kết tới bảng này để biết đặt ở vị trí nào.</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2E7D32"/>
          </w:tcPr>
          <w:p>
            <w:pPr>
              <w:jc w:val="center"/>
            </w:pPr>
            <w:r>
              <w:rPr>
                <w:b/>
                <w:color w:val="FFFFFF"/>
                <w:sz w:val="17"/>
              </w:rPr>
              <w:t>Cột</w:t>
            </w:r>
          </w:p>
        </w:tc>
        <w:tc>
          <w:tcPr>
            <w:tcW w:type="dxa" w:w="1984"/>
            <w:shd w:val="clear" w:color="auto" w:fill="2E7D32"/>
          </w:tcPr>
          <w:p>
            <w:pPr>
              <w:jc w:val="center"/>
            </w:pPr>
            <w:r>
              <w:rPr>
                <w:b/>
                <w:color w:val="FFFFFF"/>
                <w:sz w:val="17"/>
              </w:rPr>
              <w:t>Kiểu Dữ Liệu</w:t>
            </w:r>
          </w:p>
        </w:tc>
        <w:tc>
          <w:tcPr>
            <w:tcW w:type="dxa" w:w="2551"/>
            <w:shd w:val="clear" w:color="auto" w:fill="2E7D32"/>
          </w:tcPr>
          <w:p>
            <w:pPr>
              <w:jc w:val="center"/>
            </w:pPr>
            <w:r>
              <w:rPr>
                <w:b/>
                <w:color w:val="FFFFFF"/>
                <w:sz w:val="17"/>
              </w:rPr>
              <w:t>Ràng Buộc</w:t>
            </w:r>
          </w:p>
        </w:tc>
        <w:tc>
          <w:tcPr>
            <w:tcW w:type="dxa" w:w="3118"/>
            <w:shd w:val="clear" w:color="auto" w:fill="2E7D32"/>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tcPr>
          <w:p>
            <w:r>
              <w:rPr>
                <w:rFonts w:ascii="Consolas" w:hAnsi="Consolas"/>
                <w:sz w:val="17"/>
              </w:rPr>
              <w:t>code</w:t>
            </w:r>
          </w:p>
        </w:tc>
        <w:tc>
          <w:tcPr>
            <w:tcW w:type="dxa" w:w="1984"/>
          </w:tcPr>
          <w:p>
            <w:r>
              <w:rPr>
                <w:rFonts w:ascii="Consolas" w:hAnsi="Consolas"/>
                <w:sz w:val="17"/>
              </w:rPr>
              <w:t>VARCHAR(50)</w:t>
            </w:r>
          </w:p>
        </w:tc>
        <w:tc>
          <w:tcPr>
            <w:tcW w:type="dxa" w:w="2551"/>
          </w:tcPr>
          <w:p>
            <w:r>
              <w:rPr>
                <w:rFonts w:ascii="Calibri" w:hAnsi="Calibri"/>
                <w:sz w:val="17"/>
              </w:rPr>
              <w:t>NOT NULL, UNIQUE</w:t>
            </w:r>
          </w:p>
        </w:tc>
        <w:tc>
          <w:tcPr>
            <w:tcW w:type="dxa" w:w="3118"/>
          </w:tcPr>
          <w:p>
            <w:r>
              <w:rPr>
                <w:rFonts w:ascii="Calibri" w:hAnsi="Calibri"/>
                <w:sz w:val="17"/>
              </w:rPr>
              <w:t>Mã vị trí (VD: LOC-FAC1, LOC-WS-A)</w:t>
            </w:r>
          </w:p>
        </w:tc>
      </w:tr>
      <w:tr>
        <w:tc>
          <w:tcPr>
            <w:tcW w:type="dxa" w:w="1984"/>
          </w:tcPr>
          <w:p>
            <w:r>
              <w:rPr>
                <w:rFonts w:ascii="Consolas" w:hAnsi="Consolas"/>
                <w:sz w:val="17"/>
              </w:rPr>
              <w:t>name</w:t>
            </w:r>
          </w:p>
        </w:tc>
        <w:tc>
          <w:tcPr>
            <w:tcW w:type="dxa" w:w="1984"/>
          </w:tcPr>
          <w:p>
            <w:r>
              <w:rPr>
                <w:rFonts w:ascii="Consolas" w:hAnsi="Consolas"/>
                <w:sz w:val="17"/>
              </w:rPr>
              <w:t>VARCHAR(150)</w:t>
            </w:r>
          </w:p>
        </w:tc>
        <w:tc>
          <w:tcPr>
            <w:tcW w:type="dxa" w:w="2551"/>
          </w:tcPr>
          <w:p>
            <w:r>
              <w:rPr>
                <w:rFonts w:ascii="Calibri" w:hAnsi="Calibri"/>
                <w:sz w:val="17"/>
              </w:rPr>
              <w:t>NOT NULL</w:t>
            </w:r>
          </w:p>
        </w:tc>
        <w:tc>
          <w:tcPr>
            <w:tcW w:type="dxa" w:w="3118"/>
          </w:tcPr>
          <w:p>
            <w:r>
              <w:rPr>
                <w:rFonts w:ascii="Calibri" w:hAnsi="Calibri"/>
                <w:sz w:val="17"/>
              </w:rPr>
              <w:t>Tên vị trí (VD: Phân Xưởng Đúc Áp Lực A)</w:t>
            </w:r>
          </w:p>
        </w:tc>
      </w:tr>
      <w:tr>
        <w:tc>
          <w:tcPr>
            <w:tcW w:type="dxa" w:w="1984"/>
            <w:shd w:val="clear" w:color="auto" w:fill="E3F2FD"/>
          </w:tcPr>
          <w:p>
            <w:r>
              <w:rPr>
                <w:rFonts w:ascii="Consolas" w:hAnsi="Consolas"/>
                <w:sz w:val="17"/>
              </w:rPr>
              <w:t>parent_id</w:t>
            </w:r>
          </w:p>
        </w:tc>
        <w:tc>
          <w:tcPr>
            <w:tcW w:type="dxa" w:w="1984"/>
          </w:tcPr>
          <w:p>
            <w:r>
              <w:rPr>
                <w:rFonts w:ascii="Consolas" w:hAnsi="Consolas"/>
                <w:sz w:val="17"/>
              </w:rPr>
              <w:t>UUID</w:t>
            </w:r>
          </w:p>
        </w:tc>
        <w:tc>
          <w:tcPr>
            <w:tcW w:type="dxa" w:w="2551"/>
          </w:tcPr>
          <w:p>
            <w:r>
              <w:rPr>
                <w:rFonts w:ascii="Calibri" w:hAnsi="Calibri"/>
                <w:sz w:val="17"/>
              </w:rPr>
              <w:t>FK → locations.id, NULL</w:t>
            </w:r>
          </w:p>
        </w:tc>
        <w:tc>
          <w:tcPr>
            <w:tcW w:type="dxa" w:w="3118"/>
          </w:tcPr>
          <w:p>
            <w:r>
              <w:rPr>
                <w:rFonts w:ascii="Calibri" w:hAnsi="Calibri"/>
                <w:sz w:val="17"/>
              </w:rPr>
              <w:t>ID vị trí cha (NULL = cấp cao nhất)</w:t>
            </w:r>
          </w:p>
        </w:tc>
      </w:tr>
      <w:tr>
        <w:tc>
          <w:tcPr>
            <w:tcW w:type="dxa" w:w="1984"/>
          </w:tcPr>
          <w:p>
            <w:r>
              <w:rPr>
                <w:rFonts w:ascii="Consolas" w:hAnsi="Consolas"/>
                <w:sz w:val="17"/>
              </w:rPr>
              <w:t>description</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Mô tả bổ sung</w:t>
            </w:r>
          </w:p>
        </w:tc>
      </w:tr>
      <w:tr>
        <w:tc>
          <w:tcPr>
            <w:tcW w:type="dxa" w:w="1984"/>
          </w:tcPr>
          <w:p>
            <w:r>
              <w:rPr>
                <w:rFonts w:ascii="Consolas" w:hAnsi="Consolas"/>
                <w:sz w:val="17"/>
              </w:rPr>
              <w:t>is_active</w:t>
            </w:r>
          </w:p>
        </w:tc>
        <w:tc>
          <w:tcPr>
            <w:tcW w:type="dxa" w:w="1984"/>
          </w:tcPr>
          <w:p>
            <w:r>
              <w:rPr>
                <w:rFonts w:ascii="Consolas" w:hAnsi="Consolas"/>
                <w:sz w:val="17"/>
              </w:rPr>
              <w:t>BOOLEAN</w:t>
            </w:r>
          </w:p>
        </w:tc>
        <w:tc>
          <w:tcPr>
            <w:tcW w:type="dxa" w:w="2551"/>
          </w:tcPr>
          <w:p>
            <w:r>
              <w:rPr>
                <w:rFonts w:ascii="Calibri" w:hAnsi="Calibri"/>
                <w:sz w:val="17"/>
              </w:rPr>
              <w:t>NOT NULL, DEFAULT TRUE</w:t>
            </w:r>
          </w:p>
        </w:tc>
        <w:tc>
          <w:tcPr>
            <w:tcW w:type="dxa" w:w="3118"/>
          </w:tcPr>
          <w:p>
            <w:r>
              <w:rPr>
                <w:rFonts w:ascii="Calibri" w:hAnsi="Calibri"/>
                <w:sz w:val="17"/>
              </w:rPr>
              <w:t>Vị trí còn hoạt động không</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2E7D32"/>
          <w:sz w:val="26"/>
        </w:rPr>
        <w:t>Bảng 4: assets — Tài Sản / Thiết Bị (Bảng Trung Tâm)</w:t>
      </w:r>
    </w:p>
    <w:p>
      <w:pPr>
        <w:spacing w:before="0" w:after="80"/>
        <w:ind w:left="170"/>
        <w:jc w:val="left"/>
      </w:pPr>
      <w:r>
        <w:rPr>
          <w:rFonts w:ascii="Calibri" w:hAnsi="Calibri"/>
          <w:b w:val="0"/>
          <w:i w:val="0"/>
          <w:color w:val="212121"/>
          <w:sz w:val="19"/>
        </w:rPr>
        <w:t>Bảng trung tâm của hệ thống, quản lý 300+ thiết bị công nghiệp. Liên kết với hầu hết các bảng khác. Cột operating_hours là tổng giờ máy chạy tích lũy — mẫu số để tính MTBF. Các cột cached_mttr_hours, cached_mtbf_hours lưu KPI đã tính sẵn để Dashboard hiển thị tức thì mà không phải quét toàn bộ lịch sử. Trạng thái: OPERATIONAL (hoạt động), DOWN (hỏng), MAINTENANCE (đang sửa), DECOMMISSIONED (thanh lý). Cột qr_code_url phục vụ Mobile Flutter quét QR để tra thiết bị.</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2E7D32"/>
          </w:tcPr>
          <w:p>
            <w:pPr>
              <w:jc w:val="center"/>
            </w:pPr>
            <w:r>
              <w:rPr>
                <w:b/>
                <w:color w:val="FFFFFF"/>
                <w:sz w:val="17"/>
              </w:rPr>
              <w:t>Cột</w:t>
            </w:r>
          </w:p>
        </w:tc>
        <w:tc>
          <w:tcPr>
            <w:tcW w:type="dxa" w:w="1984"/>
            <w:shd w:val="clear" w:color="auto" w:fill="2E7D32"/>
          </w:tcPr>
          <w:p>
            <w:pPr>
              <w:jc w:val="center"/>
            </w:pPr>
            <w:r>
              <w:rPr>
                <w:b/>
                <w:color w:val="FFFFFF"/>
                <w:sz w:val="17"/>
              </w:rPr>
              <w:t>Kiểu Dữ Liệu</w:t>
            </w:r>
          </w:p>
        </w:tc>
        <w:tc>
          <w:tcPr>
            <w:tcW w:type="dxa" w:w="2551"/>
            <w:shd w:val="clear" w:color="auto" w:fill="2E7D32"/>
          </w:tcPr>
          <w:p>
            <w:pPr>
              <w:jc w:val="center"/>
            </w:pPr>
            <w:r>
              <w:rPr>
                <w:b/>
                <w:color w:val="FFFFFF"/>
                <w:sz w:val="17"/>
              </w:rPr>
              <w:t>Ràng Buộc</w:t>
            </w:r>
          </w:p>
        </w:tc>
        <w:tc>
          <w:tcPr>
            <w:tcW w:type="dxa" w:w="3118"/>
            <w:shd w:val="clear" w:color="auto" w:fill="2E7D32"/>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tcPr>
          <w:p>
            <w:r>
              <w:rPr>
                <w:rFonts w:ascii="Consolas" w:hAnsi="Consolas"/>
                <w:sz w:val="17"/>
              </w:rPr>
              <w:t>asset_code</w:t>
            </w:r>
          </w:p>
        </w:tc>
        <w:tc>
          <w:tcPr>
            <w:tcW w:type="dxa" w:w="1984"/>
          </w:tcPr>
          <w:p>
            <w:r>
              <w:rPr>
                <w:rFonts w:ascii="Consolas" w:hAnsi="Consolas"/>
                <w:sz w:val="17"/>
              </w:rPr>
              <w:t>VARCHAR(50)</w:t>
            </w:r>
          </w:p>
        </w:tc>
        <w:tc>
          <w:tcPr>
            <w:tcW w:type="dxa" w:w="2551"/>
          </w:tcPr>
          <w:p>
            <w:r>
              <w:rPr>
                <w:rFonts w:ascii="Calibri" w:hAnsi="Calibri"/>
                <w:sz w:val="17"/>
              </w:rPr>
              <w:t>NOT NULL, UNIQUE</w:t>
            </w:r>
          </w:p>
        </w:tc>
        <w:tc>
          <w:tcPr>
            <w:tcW w:type="dxa" w:w="3118"/>
          </w:tcPr>
          <w:p>
            <w:r>
              <w:rPr>
                <w:rFonts w:ascii="Calibri" w:hAnsi="Calibri"/>
                <w:sz w:val="17"/>
              </w:rPr>
              <w:t>Mã thiết bị (VD: AST-001 … AST-300)</w:t>
            </w:r>
          </w:p>
        </w:tc>
      </w:tr>
      <w:tr>
        <w:tc>
          <w:tcPr>
            <w:tcW w:type="dxa" w:w="1984"/>
          </w:tcPr>
          <w:p>
            <w:r>
              <w:rPr>
                <w:rFonts w:ascii="Consolas" w:hAnsi="Consolas"/>
                <w:sz w:val="17"/>
              </w:rPr>
              <w:t>name</w:t>
            </w:r>
          </w:p>
        </w:tc>
        <w:tc>
          <w:tcPr>
            <w:tcW w:type="dxa" w:w="1984"/>
          </w:tcPr>
          <w:p>
            <w:r>
              <w:rPr>
                <w:rFonts w:ascii="Consolas" w:hAnsi="Consolas"/>
                <w:sz w:val="17"/>
              </w:rPr>
              <w:t>VARCHAR(200)</w:t>
            </w:r>
          </w:p>
        </w:tc>
        <w:tc>
          <w:tcPr>
            <w:tcW w:type="dxa" w:w="2551"/>
          </w:tcPr>
          <w:p>
            <w:r>
              <w:rPr>
                <w:rFonts w:ascii="Calibri" w:hAnsi="Calibri"/>
                <w:sz w:val="17"/>
              </w:rPr>
              <w:t>NOT NULL</w:t>
            </w:r>
          </w:p>
        </w:tc>
        <w:tc>
          <w:tcPr>
            <w:tcW w:type="dxa" w:w="3118"/>
          </w:tcPr>
          <w:p>
            <w:r>
              <w:rPr>
                <w:rFonts w:ascii="Calibri" w:hAnsi="Calibri"/>
                <w:sz w:val="17"/>
              </w:rPr>
              <w:t>Tên thiết bị (VD: Máy Ép Thủy Lực 500T)</w:t>
            </w:r>
          </w:p>
        </w:tc>
      </w:tr>
      <w:tr>
        <w:tc>
          <w:tcPr>
            <w:tcW w:type="dxa" w:w="1984"/>
          </w:tcPr>
          <w:p>
            <w:r>
              <w:rPr>
                <w:rFonts w:ascii="Consolas" w:hAnsi="Consolas"/>
                <w:sz w:val="17"/>
              </w:rPr>
              <w:t>category</w:t>
            </w:r>
          </w:p>
        </w:tc>
        <w:tc>
          <w:tcPr>
            <w:tcW w:type="dxa" w:w="1984"/>
          </w:tcPr>
          <w:p>
            <w:r>
              <w:rPr>
                <w:rFonts w:ascii="Consolas" w:hAnsi="Consolas"/>
                <w:sz w:val="17"/>
              </w:rPr>
              <w:t>VARCHAR(100)</w:t>
            </w:r>
          </w:p>
        </w:tc>
        <w:tc>
          <w:tcPr>
            <w:tcW w:type="dxa" w:w="2551"/>
          </w:tcPr>
          <w:p>
            <w:r>
              <w:rPr>
                <w:rFonts w:ascii="Calibri" w:hAnsi="Calibri"/>
                <w:sz w:val="17"/>
              </w:rPr>
              <w:t>NOT NULL</w:t>
            </w:r>
          </w:p>
        </w:tc>
        <w:tc>
          <w:tcPr>
            <w:tcW w:type="dxa" w:w="3118"/>
          </w:tcPr>
          <w:p>
            <w:r>
              <w:rPr>
                <w:rFonts w:ascii="Calibri" w:hAnsi="Calibri"/>
                <w:sz w:val="17"/>
              </w:rPr>
              <w:t>Danh mục (VD: Cơ khí, Thủy lực, Điện tự động)</w:t>
            </w:r>
          </w:p>
        </w:tc>
      </w:tr>
      <w:tr>
        <w:tc>
          <w:tcPr>
            <w:tcW w:type="dxa" w:w="1984"/>
          </w:tcPr>
          <w:p>
            <w:r>
              <w:rPr>
                <w:rFonts w:ascii="Consolas" w:hAnsi="Consolas"/>
                <w:sz w:val="17"/>
              </w:rPr>
              <w:t>manufacturer</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Hãng sản xuất (VD: Mitsubishi, Komatsu)</w:t>
            </w:r>
          </w:p>
        </w:tc>
      </w:tr>
      <w:tr>
        <w:tc>
          <w:tcPr>
            <w:tcW w:type="dxa" w:w="1984"/>
          </w:tcPr>
          <w:p>
            <w:r>
              <w:rPr>
                <w:rFonts w:ascii="Consolas" w:hAnsi="Consolas"/>
                <w:sz w:val="17"/>
              </w:rPr>
              <w:t>model</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Model/Series thiết bị</w:t>
            </w:r>
          </w:p>
        </w:tc>
      </w:tr>
      <w:tr>
        <w:tc>
          <w:tcPr>
            <w:tcW w:type="dxa" w:w="1984"/>
          </w:tcPr>
          <w:p>
            <w:r>
              <w:rPr>
                <w:rFonts w:ascii="Consolas" w:hAnsi="Consolas"/>
                <w:sz w:val="17"/>
              </w:rPr>
              <w:t>serial_number</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Số serial</w:t>
            </w:r>
          </w:p>
        </w:tc>
      </w:tr>
      <w:tr>
        <w:tc>
          <w:tcPr>
            <w:tcW w:type="dxa" w:w="1984"/>
            <w:shd w:val="clear" w:color="auto" w:fill="E3F2FD"/>
          </w:tcPr>
          <w:p>
            <w:r>
              <w:rPr>
                <w:rFonts w:ascii="Consolas" w:hAnsi="Consolas"/>
                <w:sz w:val="17"/>
              </w:rPr>
              <w:t>location_id</w:t>
            </w:r>
          </w:p>
        </w:tc>
        <w:tc>
          <w:tcPr>
            <w:tcW w:type="dxa" w:w="1984"/>
          </w:tcPr>
          <w:p>
            <w:r>
              <w:rPr>
                <w:rFonts w:ascii="Consolas" w:hAnsi="Consolas"/>
                <w:sz w:val="17"/>
              </w:rPr>
              <w:t>UUID</w:t>
            </w:r>
          </w:p>
        </w:tc>
        <w:tc>
          <w:tcPr>
            <w:tcW w:type="dxa" w:w="2551"/>
          </w:tcPr>
          <w:p>
            <w:r>
              <w:rPr>
                <w:rFonts w:ascii="Calibri" w:hAnsi="Calibri"/>
                <w:sz w:val="17"/>
              </w:rPr>
              <w:t>FK → locations.id, NULL</w:t>
            </w:r>
          </w:p>
        </w:tc>
        <w:tc>
          <w:tcPr>
            <w:tcW w:type="dxa" w:w="3118"/>
          </w:tcPr>
          <w:p>
            <w:r>
              <w:rPr>
                <w:rFonts w:ascii="Calibri" w:hAnsi="Calibri"/>
                <w:sz w:val="17"/>
              </w:rPr>
              <w:t>Vị trí đặt máy</w:t>
            </w:r>
          </w:p>
        </w:tc>
      </w:tr>
      <w:tr>
        <w:tc>
          <w:tcPr>
            <w:tcW w:type="dxa" w:w="1984"/>
          </w:tcPr>
          <w:p>
            <w:r>
              <w:rPr>
                <w:rFonts w:ascii="Consolas" w:hAnsi="Consolas"/>
                <w:sz w:val="17"/>
              </w:rPr>
              <w:t>status</w:t>
            </w:r>
          </w:p>
        </w:tc>
        <w:tc>
          <w:tcPr>
            <w:tcW w:type="dxa" w:w="1984"/>
          </w:tcPr>
          <w:p>
            <w:r>
              <w:rPr>
                <w:rFonts w:ascii="Consolas" w:hAnsi="Consolas"/>
                <w:sz w:val="17"/>
              </w:rPr>
              <w:t>asset_status_enum</w:t>
            </w:r>
          </w:p>
        </w:tc>
        <w:tc>
          <w:tcPr>
            <w:tcW w:type="dxa" w:w="2551"/>
          </w:tcPr>
          <w:p>
            <w:r>
              <w:rPr>
                <w:rFonts w:ascii="Calibri" w:hAnsi="Calibri"/>
                <w:sz w:val="17"/>
              </w:rPr>
              <w:t>NOT NULL</w:t>
            </w:r>
          </w:p>
        </w:tc>
        <w:tc>
          <w:tcPr>
            <w:tcW w:type="dxa" w:w="3118"/>
          </w:tcPr>
          <w:p>
            <w:r>
              <w:rPr>
                <w:rFonts w:ascii="Calibri" w:hAnsi="Calibri"/>
                <w:sz w:val="17"/>
              </w:rPr>
              <w:t>Trạng thái: OPERATIONAL|DOWN|MAINTENANCE|DECOMMISSIONED</w:t>
            </w:r>
          </w:p>
        </w:tc>
      </w:tr>
      <w:tr>
        <w:tc>
          <w:tcPr>
            <w:tcW w:type="dxa" w:w="1984"/>
          </w:tcPr>
          <w:p>
            <w:r>
              <w:rPr>
                <w:rFonts w:ascii="Consolas" w:hAnsi="Consolas"/>
                <w:sz w:val="17"/>
              </w:rPr>
              <w:t>criticality</w:t>
            </w:r>
          </w:p>
        </w:tc>
        <w:tc>
          <w:tcPr>
            <w:tcW w:type="dxa" w:w="1984"/>
          </w:tcPr>
          <w:p>
            <w:r>
              <w:rPr>
                <w:rFonts w:ascii="Consolas" w:hAnsi="Consolas"/>
                <w:sz w:val="17"/>
              </w:rPr>
              <w:t>asset_criticality_enum</w:t>
            </w:r>
          </w:p>
        </w:tc>
        <w:tc>
          <w:tcPr>
            <w:tcW w:type="dxa" w:w="2551"/>
          </w:tcPr>
          <w:p>
            <w:r>
              <w:rPr>
                <w:rFonts w:ascii="Calibri" w:hAnsi="Calibri"/>
                <w:sz w:val="17"/>
              </w:rPr>
              <w:t>NOT NULL</w:t>
            </w:r>
          </w:p>
        </w:tc>
        <w:tc>
          <w:tcPr>
            <w:tcW w:type="dxa" w:w="3118"/>
          </w:tcPr>
          <w:p>
            <w:r>
              <w:rPr>
                <w:rFonts w:ascii="Calibri" w:hAnsi="Calibri"/>
                <w:sz w:val="17"/>
              </w:rPr>
              <w:t>Mức quan trọng: LOW|MEDIUM|HIGH|CRITICAL</w:t>
            </w:r>
          </w:p>
        </w:tc>
      </w:tr>
      <w:tr>
        <w:tc>
          <w:tcPr>
            <w:tcW w:type="dxa" w:w="1984"/>
          </w:tcPr>
          <w:p>
            <w:r>
              <w:rPr>
                <w:rFonts w:ascii="Consolas" w:hAnsi="Consolas"/>
                <w:sz w:val="17"/>
              </w:rPr>
              <w:t>install_date</w:t>
            </w:r>
          </w:p>
        </w:tc>
        <w:tc>
          <w:tcPr>
            <w:tcW w:type="dxa" w:w="1984"/>
          </w:tcPr>
          <w:p>
            <w:r>
              <w:rPr>
                <w:rFonts w:ascii="Consolas" w:hAnsi="Consolas"/>
                <w:sz w:val="17"/>
              </w:rPr>
              <w:t>DATE</w:t>
            </w:r>
          </w:p>
        </w:tc>
        <w:tc>
          <w:tcPr>
            <w:tcW w:type="dxa" w:w="2551"/>
          </w:tcPr>
          <w:p>
            <w:r>
              <w:rPr>
                <w:rFonts w:ascii="Calibri" w:hAnsi="Calibri"/>
                <w:sz w:val="17"/>
              </w:rPr>
              <w:t>NULL</w:t>
            </w:r>
          </w:p>
        </w:tc>
        <w:tc>
          <w:tcPr>
            <w:tcW w:type="dxa" w:w="3118"/>
          </w:tcPr>
          <w:p>
            <w:r>
              <w:rPr>
                <w:rFonts w:ascii="Calibri" w:hAnsi="Calibri"/>
                <w:sz w:val="17"/>
              </w:rPr>
              <w:t>Ngày lắp đặt</w:t>
            </w:r>
          </w:p>
        </w:tc>
      </w:tr>
      <w:tr>
        <w:tc>
          <w:tcPr>
            <w:tcW w:type="dxa" w:w="1984"/>
          </w:tcPr>
          <w:p>
            <w:r>
              <w:rPr>
                <w:rFonts w:ascii="Consolas" w:hAnsi="Consolas"/>
                <w:sz w:val="17"/>
              </w:rPr>
              <w:t>warranty_expiry_date</w:t>
            </w:r>
          </w:p>
        </w:tc>
        <w:tc>
          <w:tcPr>
            <w:tcW w:type="dxa" w:w="1984"/>
          </w:tcPr>
          <w:p>
            <w:r>
              <w:rPr>
                <w:rFonts w:ascii="Consolas" w:hAnsi="Consolas"/>
                <w:sz w:val="17"/>
              </w:rPr>
              <w:t>DATE</w:t>
            </w:r>
          </w:p>
        </w:tc>
        <w:tc>
          <w:tcPr>
            <w:tcW w:type="dxa" w:w="2551"/>
          </w:tcPr>
          <w:p>
            <w:r>
              <w:rPr>
                <w:rFonts w:ascii="Calibri" w:hAnsi="Calibri"/>
                <w:sz w:val="17"/>
              </w:rPr>
              <w:t>NULL</w:t>
            </w:r>
          </w:p>
        </w:tc>
        <w:tc>
          <w:tcPr>
            <w:tcW w:type="dxa" w:w="3118"/>
          </w:tcPr>
          <w:p>
            <w:r>
              <w:rPr>
                <w:rFonts w:ascii="Calibri" w:hAnsi="Calibri"/>
                <w:sz w:val="17"/>
              </w:rPr>
              <w:t>Ngày hết bảo hành</w:t>
            </w:r>
          </w:p>
        </w:tc>
      </w:tr>
      <w:tr>
        <w:tc>
          <w:tcPr>
            <w:tcW w:type="dxa" w:w="1984"/>
          </w:tcPr>
          <w:p>
            <w:r>
              <w:rPr>
                <w:rFonts w:ascii="Consolas" w:hAnsi="Consolas"/>
                <w:sz w:val="17"/>
              </w:rPr>
              <w:t>operating_hours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[MTBF] Tổng giờ máy chạy tích lũy</w:t>
            </w:r>
          </w:p>
        </w:tc>
      </w:tr>
      <w:tr>
        <w:tc>
          <w:tcPr>
            <w:tcW w:type="dxa" w:w="1984"/>
          </w:tcPr>
          <w:p>
            <w:r>
              <w:rPr>
                <w:rFonts w:ascii="Consolas" w:hAnsi="Consolas"/>
                <w:sz w:val="17"/>
              </w:rPr>
              <w:t>qr_code_url</w:t>
            </w:r>
          </w:p>
        </w:tc>
        <w:tc>
          <w:tcPr>
            <w:tcW w:type="dxa" w:w="1984"/>
          </w:tcPr>
          <w:p>
            <w:r>
              <w:rPr>
                <w:rFonts w:ascii="Consolas" w:hAnsi="Consolas"/>
                <w:sz w:val="17"/>
              </w:rPr>
              <w:t>VARCHAR(500)</w:t>
            </w:r>
          </w:p>
        </w:tc>
        <w:tc>
          <w:tcPr>
            <w:tcW w:type="dxa" w:w="2551"/>
          </w:tcPr>
          <w:p>
            <w:r>
              <w:rPr>
                <w:rFonts w:ascii="Calibri" w:hAnsi="Calibri"/>
                <w:sz w:val="17"/>
              </w:rPr>
              <w:t>NULL</w:t>
            </w:r>
          </w:p>
        </w:tc>
        <w:tc>
          <w:tcPr>
            <w:tcW w:type="dxa" w:w="3118"/>
          </w:tcPr>
          <w:p>
            <w:r>
              <w:rPr>
                <w:rFonts w:ascii="Calibri" w:hAnsi="Calibri"/>
                <w:sz w:val="17"/>
              </w:rPr>
              <w:t>URL mã QR để Mobile quét tra cứu</w:t>
            </w:r>
          </w:p>
        </w:tc>
      </w:tr>
      <w:tr>
        <w:tc>
          <w:tcPr>
            <w:tcW w:type="dxa" w:w="1984"/>
          </w:tcPr>
          <w:p>
            <w:r>
              <w:rPr>
                <w:rFonts w:ascii="Consolas" w:hAnsi="Consolas"/>
                <w:sz w:val="17"/>
              </w:rPr>
              <w:t>image_url</w:t>
            </w:r>
          </w:p>
        </w:tc>
        <w:tc>
          <w:tcPr>
            <w:tcW w:type="dxa" w:w="1984"/>
          </w:tcPr>
          <w:p>
            <w:r>
              <w:rPr>
                <w:rFonts w:ascii="Consolas" w:hAnsi="Consolas"/>
                <w:sz w:val="17"/>
              </w:rPr>
              <w:t>VARCHAR(500)</w:t>
            </w:r>
          </w:p>
        </w:tc>
        <w:tc>
          <w:tcPr>
            <w:tcW w:type="dxa" w:w="2551"/>
          </w:tcPr>
          <w:p>
            <w:r>
              <w:rPr>
                <w:rFonts w:ascii="Calibri" w:hAnsi="Calibri"/>
                <w:sz w:val="17"/>
              </w:rPr>
              <w:t>NULL</w:t>
            </w:r>
          </w:p>
        </w:tc>
        <w:tc>
          <w:tcPr>
            <w:tcW w:type="dxa" w:w="3118"/>
          </w:tcPr>
          <w:p>
            <w:r>
              <w:rPr>
                <w:rFonts w:ascii="Calibri" w:hAnsi="Calibri"/>
                <w:sz w:val="17"/>
              </w:rPr>
              <w:t>Ảnh thiết bị</w:t>
            </w:r>
          </w:p>
        </w:tc>
      </w:tr>
      <w:tr>
        <w:tc>
          <w:tcPr>
            <w:tcW w:type="dxa" w:w="1984"/>
          </w:tcPr>
          <w:p>
            <w:r>
              <w:rPr>
                <w:rFonts w:ascii="Consolas" w:hAnsi="Consolas"/>
                <w:sz w:val="17"/>
              </w:rPr>
              <w:t>specifications</w:t>
            </w:r>
          </w:p>
        </w:tc>
        <w:tc>
          <w:tcPr>
            <w:tcW w:type="dxa" w:w="1984"/>
          </w:tcPr>
          <w:p>
            <w:r>
              <w:rPr>
                <w:rFonts w:ascii="Consolas" w:hAnsi="Consolas"/>
                <w:sz w:val="17"/>
              </w:rPr>
              <w:t>JSONB</w:t>
            </w:r>
          </w:p>
        </w:tc>
        <w:tc>
          <w:tcPr>
            <w:tcW w:type="dxa" w:w="2551"/>
          </w:tcPr>
          <w:p>
            <w:r>
              <w:rPr>
                <w:rFonts w:ascii="Calibri" w:hAnsi="Calibri"/>
                <w:sz w:val="17"/>
              </w:rPr>
              <w:t>NULL, DEFAULT '{}'</w:t>
            </w:r>
          </w:p>
        </w:tc>
        <w:tc>
          <w:tcPr>
            <w:tcW w:type="dxa" w:w="3118"/>
          </w:tcPr>
          <w:p>
            <w:r>
              <w:rPr>
                <w:rFonts w:ascii="Calibri" w:hAnsi="Calibri"/>
                <w:sz w:val="17"/>
              </w:rPr>
              <w:t>Thông số kỹ thuật linh hoạt (kW, bar, RPM...)</w:t>
            </w:r>
          </w:p>
        </w:tc>
      </w:tr>
      <w:tr>
        <w:tc>
          <w:tcPr>
            <w:tcW w:type="dxa" w:w="1984"/>
          </w:tcPr>
          <w:p>
            <w:r>
              <w:rPr>
                <w:rFonts w:ascii="Consolas" w:hAnsi="Consolas"/>
                <w:sz w:val="17"/>
              </w:rPr>
              <w:t>total_failures</w:t>
            </w:r>
          </w:p>
        </w:tc>
        <w:tc>
          <w:tcPr>
            <w:tcW w:type="dxa" w:w="1984"/>
          </w:tcPr>
          <w:p>
            <w:r>
              <w:rPr>
                <w:rFonts w:ascii="Consolas" w:hAnsi="Consolas"/>
                <w:sz w:val="17"/>
              </w:rPr>
              <w:t>INT</w:t>
            </w:r>
          </w:p>
        </w:tc>
        <w:tc>
          <w:tcPr>
            <w:tcW w:type="dxa" w:w="2551"/>
          </w:tcPr>
          <w:p>
            <w:r>
              <w:rPr>
                <w:rFonts w:ascii="Calibri" w:hAnsi="Calibri"/>
                <w:sz w:val="17"/>
              </w:rPr>
              <w:t>NOT NULL, DEFAULT 0</w:t>
            </w:r>
          </w:p>
        </w:tc>
        <w:tc>
          <w:tcPr>
            <w:tcW w:type="dxa" w:w="3118"/>
          </w:tcPr>
          <w:p>
            <w:r>
              <w:rPr>
                <w:rFonts w:ascii="Calibri" w:hAnsi="Calibri"/>
                <w:sz w:val="17"/>
              </w:rPr>
              <w:t>[Dashboard] Tổng số lần hỏng hóc</w:t>
            </w:r>
          </w:p>
        </w:tc>
      </w:tr>
      <w:tr>
        <w:tc>
          <w:tcPr>
            <w:tcW w:type="dxa" w:w="1984"/>
          </w:tcPr>
          <w:p>
            <w:r>
              <w:rPr>
                <w:rFonts w:ascii="Consolas" w:hAnsi="Consolas"/>
                <w:sz w:val="17"/>
              </w:rPr>
              <w:t>total_repair_time_hours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[Dashboard] Tổng giờ sửa chữa tích lũy</w:t>
            </w:r>
          </w:p>
        </w:tc>
      </w:tr>
      <w:tr>
        <w:tc>
          <w:tcPr>
            <w:tcW w:type="dxa" w:w="1984"/>
          </w:tcPr>
          <w:p>
            <w:r>
              <w:rPr>
                <w:rFonts w:ascii="Consolas" w:hAnsi="Consolas"/>
                <w:sz w:val="17"/>
              </w:rPr>
              <w:t>last_failure_date</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[Dashboard] Ngày hỏng gần nhất</w:t>
            </w:r>
          </w:p>
        </w:tc>
      </w:tr>
      <w:tr>
        <w:tc>
          <w:tcPr>
            <w:tcW w:type="dxa" w:w="1984"/>
          </w:tcPr>
          <w:p>
            <w:r>
              <w:rPr>
                <w:rFonts w:ascii="Consolas" w:hAnsi="Consolas"/>
                <w:sz w:val="17"/>
              </w:rPr>
              <w:t>cached_mttr_hours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[Cache] MTTR đã tính sẵn</w:t>
            </w:r>
          </w:p>
        </w:tc>
      </w:tr>
      <w:tr>
        <w:tc>
          <w:tcPr>
            <w:tcW w:type="dxa" w:w="1984"/>
          </w:tcPr>
          <w:p>
            <w:r>
              <w:rPr>
                <w:rFonts w:ascii="Consolas" w:hAnsi="Consolas"/>
                <w:sz w:val="17"/>
              </w:rPr>
              <w:t>cached_mtbf_hours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[Cache] MTBF đã tính sẵn</w:t>
            </w:r>
          </w:p>
        </w:tc>
      </w:tr>
      <w:tr>
        <w:tc>
          <w:tcPr>
            <w:tcW w:type="dxa" w:w="1984"/>
          </w:tcPr>
          <w:p>
            <w:r>
              <w:rPr>
                <w:rFonts w:ascii="Consolas" w:hAnsi="Consolas"/>
                <w:sz w:val="17"/>
              </w:rPr>
              <w:t>metrics_last_updated_at</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Lần cuối cập nhật cache KPI</w:t>
            </w:r>
          </w:p>
        </w:tc>
      </w:tr>
      <w:tr>
        <w:tc>
          <w:tcPr>
            <w:tcW w:type="dxa" w:w="1984"/>
          </w:tcPr>
          <w:p>
            <w:r>
              <w:rPr>
                <w:rFonts w:ascii="Consolas" w:hAnsi="Consolas"/>
                <w:sz w:val="17"/>
              </w:rPr>
              <w:t>is_active</w:t>
            </w:r>
          </w:p>
        </w:tc>
        <w:tc>
          <w:tcPr>
            <w:tcW w:type="dxa" w:w="1984"/>
          </w:tcPr>
          <w:p>
            <w:r>
              <w:rPr>
                <w:rFonts w:ascii="Consolas" w:hAnsi="Consolas"/>
                <w:sz w:val="17"/>
              </w:rPr>
              <w:t>BOOLEAN</w:t>
            </w:r>
          </w:p>
        </w:tc>
        <w:tc>
          <w:tcPr>
            <w:tcW w:type="dxa" w:w="2551"/>
          </w:tcPr>
          <w:p>
            <w:r>
              <w:rPr>
                <w:rFonts w:ascii="Calibri" w:hAnsi="Calibri"/>
                <w:sz w:val="17"/>
              </w:rPr>
              <w:t>NOT NULL, DEFAULT TRUE</w:t>
            </w:r>
          </w:p>
        </w:tc>
        <w:tc>
          <w:tcPr>
            <w:tcW w:type="dxa" w:w="3118"/>
          </w:tcPr>
          <w:p>
            <w:r>
              <w:rPr>
                <w:rFonts w:ascii="Calibri" w:hAnsi="Calibri"/>
                <w:sz w:val="17"/>
              </w:rPr>
              <w:t>Thiết bị còn trong hệ thống không</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E65100"/>
          <w:sz w:val="26"/>
        </w:rPr>
        <w:t>Bảng 5: parts — Phụ Tùng &amp; Vật Tư</w:t>
      </w:r>
    </w:p>
    <w:p>
      <w:pPr>
        <w:spacing w:before="0" w:after="80"/>
        <w:ind w:left="170"/>
        <w:jc w:val="left"/>
      </w:pPr>
      <w:r>
        <w:rPr>
          <w:rFonts w:ascii="Calibri" w:hAnsi="Calibri"/>
          <w:b w:val="0"/>
          <w:i w:val="0"/>
          <w:color w:val="212121"/>
          <w:sz w:val="19"/>
        </w:rPr>
        <w:t>Quản lý danh mục 50+ loại phụ tùng công nghiệp trong kho. Cột current_stock là tồn kho thực tế hiện tại. Cảnh báo được kích hoạt khi current_stock ≤ minimum_stock. shelf_location lưu vị trí kệ kho vật lý (VD: Kệ A - Tầng 2 - Ngăn 3) giúp kỹ thuật viên tìm nhanh phụ tùng. Constraint chk_stock_non_negative ngăn tồn kho âm ở tầng DB.</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E65100"/>
          </w:tcPr>
          <w:p>
            <w:pPr>
              <w:jc w:val="center"/>
            </w:pPr>
            <w:r>
              <w:rPr>
                <w:b/>
                <w:color w:val="FFFFFF"/>
                <w:sz w:val="17"/>
              </w:rPr>
              <w:t>Cột</w:t>
            </w:r>
          </w:p>
        </w:tc>
        <w:tc>
          <w:tcPr>
            <w:tcW w:type="dxa" w:w="1984"/>
            <w:shd w:val="clear" w:color="auto" w:fill="E65100"/>
          </w:tcPr>
          <w:p>
            <w:pPr>
              <w:jc w:val="center"/>
            </w:pPr>
            <w:r>
              <w:rPr>
                <w:b/>
                <w:color w:val="FFFFFF"/>
                <w:sz w:val="17"/>
              </w:rPr>
              <w:t>Kiểu Dữ Liệu</w:t>
            </w:r>
          </w:p>
        </w:tc>
        <w:tc>
          <w:tcPr>
            <w:tcW w:type="dxa" w:w="2551"/>
            <w:shd w:val="clear" w:color="auto" w:fill="E65100"/>
          </w:tcPr>
          <w:p>
            <w:pPr>
              <w:jc w:val="center"/>
            </w:pPr>
            <w:r>
              <w:rPr>
                <w:b/>
                <w:color w:val="FFFFFF"/>
                <w:sz w:val="17"/>
              </w:rPr>
              <w:t>Ràng Buộc</w:t>
            </w:r>
          </w:p>
        </w:tc>
        <w:tc>
          <w:tcPr>
            <w:tcW w:type="dxa" w:w="3118"/>
            <w:shd w:val="clear" w:color="auto" w:fill="E65100"/>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tcPr>
          <w:p>
            <w:r>
              <w:rPr>
                <w:rFonts w:ascii="Consolas" w:hAnsi="Consolas"/>
                <w:sz w:val="17"/>
              </w:rPr>
              <w:t>part_code</w:t>
            </w:r>
          </w:p>
        </w:tc>
        <w:tc>
          <w:tcPr>
            <w:tcW w:type="dxa" w:w="1984"/>
          </w:tcPr>
          <w:p>
            <w:r>
              <w:rPr>
                <w:rFonts w:ascii="Consolas" w:hAnsi="Consolas"/>
                <w:sz w:val="17"/>
              </w:rPr>
              <w:t>VARCHAR(50)</w:t>
            </w:r>
          </w:p>
        </w:tc>
        <w:tc>
          <w:tcPr>
            <w:tcW w:type="dxa" w:w="2551"/>
          </w:tcPr>
          <w:p>
            <w:r>
              <w:rPr>
                <w:rFonts w:ascii="Calibri" w:hAnsi="Calibri"/>
                <w:sz w:val="17"/>
              </w:rPr>
              <w:t>NOT NULL, UNIQUE</w:t>
            </w:r>
          </w:p>
        </w:tc>
        <w:tc>
          <w:tcPr>
            <w:tcW w:type="dxa" w:w="3118"/>
          </w:tcPr>
          <w:p>
            <w:r>
              <w:rPr>
                <w:rFonts w:ascii="Calibri" w:hAnsi="Calibri"/>
                <w:sz w:val="17"/>
              </w:rPr>
              <w:t>Mã phụ tùng (VD: PART-001)</w:t>
            </w:r>
          </w:p>
        </w:tc>
      </w:tr>
      <w:tr>
        <w:tc>
          <w:tcPr>
            <w:tcW w:type="dxa" w:w="1984"/>
          </w:tcPr>
          <w:p>
            <w:r>
              <w:rPr>
                <w:rFonts w:ascii="Consolas" w:hAnsi="Consolas"/>
                <w:sz w:val="17"/>
              </w:rPr>
              <w:t>name</w:t>
            </w:r>
          </w:p>
        </w:tc>
        <w:tc>
          <w:tcPr>
            <w:tcW w:type="dxa" w:w="1984"/>
          </w:tcPr>
          <w:p>
            <w:r>
              <w:rPr>
                <w:rFonts w:ascii="Consolas" w:hAnsi="Consolas"/>
                <w:sz w:val="17"/>
              </w:rPr>
              <w:t>VARCHAR(200)</w:t>
            </w:r>
          </w:p>
        </w:tc>
        <w:tc>
          <w:tcPr>
            <w:tcW w:type="dxa" w:w="2551"/>
          </w:tcPr>
          <w:p>
            <w:r>
              <w:rPr>
                <w:rFonts w:ascii="Calibri" w:hAnsi="Calibri"/>
                <w:sz w:val="17"/>
              </w:rPr>
              <w:t>NOT NULL</w:t>
            </w:r>
          </w:p>
        </w:tc>
        <w:tc>
          <w:tcPr>
            <w:tcW w:type="dxa" w:w="3118"/>
          </w:tcPr>
          <w:p>
            <w:r>
              <w:rPr>
                <w:rFonts w:ascii="Calibri" w:hAnsi="Calibri"/>
                <w:sz w:val="17"/>
              </w:rPr>
              <w:t>Tên phụ tùng (VD: Vòng bi SKF 6205-2RSH)</w:t>
            </w:r>
          </w:p>
        </w:tc>
      </w:tr>
      <w:tr>
        <w:tc>
          <w:tcPr>
            <w:tcW w:type="dxa" w:w="1984"/>
          </w:tcPr>
          <w:p>
            <w:r>
              <w:rPr>
                <w:rFonts w:ascii="Consolas" w:hAnsi="Consolas"/>
                <w:sz w:val="17"/>
              </w:rPr>
              <w:t>category</w:t>
            </w:r>
          </w:p>
        </w:tc>
        <w:tc>
          <w:tcPr>
            <w:tcW w:type="dxa" w:w="1984"/>
          </w:tcPr>
          <w:p>
            <w:r>
              <w:rPr>
                <w:rFonts w:ascii="Consolas" w:hAnsi="Consolas"/>
                <w:sz w:val="17"/>
              </w:rPr>
              <w:t>VARCHAR(100)</w:t>
            </w:r>
          </w:p>
        </w:tc>
        <w:tc>
          <w:tcPr>
            <w:tcW w:type="dxa" w:w="2551"/>
          </w:tcPr>
          <w:p>
            <w:r>
              <w:rPr>
                <w:rFonts w:ascii="Calibri" w:hAnsi="Calibri"/>
                <w:sz w:val="17"/>
              </w:rPr>
              <w:t>NOT NULL</w:t>
            </w:r>
          </w:p>
        </w:tc>
        <w:tc>
          <w:tcPr>
            <w:tcW w:type="dxa" w:w="3118"/>
          </w:tcPr>
          <w:p>
            <w:r>
              <w:rPr>
                <w:rFonts w:ascii="Calibri" w:hAnsi="Calibri"/>
                <w:sz w:val="17"/>
              </w:rPr>
              <w:t>Danh mục (VD: Bạc đạn, Phớt thủy lực)</w:t>
            </w:r>
          </w:p>
        </w:tc>
      </w:tr>
      <w:tr>
        <w:tc>
          <w:tcPr>
            <w:tcW w:type="dxa" w:w="1984"/>
          </w:tcPr>
          <w:p>
            <w:r>
              <w:rPr>
                <w:rFonts w:ascii="Consolas" w:hAnsi="Consolas"/>
                <w:sz w:val="17"/>
              </w:rPr>
              <w:t>unit</w:t>
            </w:r>
          </w:p>
        </w:tc>
        <w:tc>
          <w:tcPr>
            <w:tcW w:type="dxa" w:w="1984"/>
          </w:tcPr>
          <w:p>
            <w:r>
              <w:rPr>
                <w:rFonts w:ascii="Consolas" w:hAnsi="Consolas"/>
                <w:sz w:val="17"/>
              </w:rPr>
              <w:t>VARCHAR(50)</w:t>
            </w:r>
          </w:p>
        </w:tc>
        <w:tc>
          <w:tcPr>
            <w:tcW w:type="dxa" w:w="2551"/>
          </w:tcPr>
          <w:p>
            <w:r>
              <w:rPr>
                <w:rFonts w:ascii="Calibri" w:hAnsi="Calibri"/>
                <w:sz w:val="17"/>
              </w:rPr>
              <w:t>NOT NULL, DEFAULT 'Cái'</w:t>
            </w:r>
          </w:p>
        </w:tc>
        <w:tc>
          <w:tcPr>
            <w:tcW w:type="dxa" w:w="3118"/>
          </w:tcPr>
          <w:p>
            <w:r>
              <w:rPr>
                <w:rFonts w:ascii="Calibri" w:hAnsi="Calibri"/>
                <w:sz w:val="17"/>
              </w:rPr>
              <w:t>Đơn vị tính: Cái, Bộ, Lít, Mét</w:t>
            </w:r>
          </w:p>
        </w:tc>
      </w:tr>
      <w:tr>
        <w:tc>
          <w:tcPr>
            <w:tcW w:type="dxa" w:w="1984"/>
          </w:tcPr>
          <w:p>
            <w:r>
              <w:rPr>
                <w:rFonts w:ascii="Consolas" w:hAnsi="Consolas"/>
                <w:sz w:val="17"/>
              </w:rPr>
              <w:t>unit_price</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Giá vốn nhập kho (VNĐ)</w:t>
            </w:r>
          </w:p>
        </w:tc>
      </w:tr>
      <w:tr>
        <w:tc>
          <w:tcPr>
            <w:tcW w:type="dxa" w:w="1984"/>
          </w:tcPr>
          <w:p>
            <w:r>
              <w:rPr>
                <w:rFonts w:ascii="Consolas" w:hAnsi="Consolas"/>
                <w:sz w:val="17"/>
              </w:rPr>
              <w:t>current_stock</w:t>
            </w:r>
          </w:p>
        </w:tc>
        <w:tc>
          <w:tcPr>
            <w:tcW w:type="dxa" w:w="1984"/>
          </w:tcPr>
          <w:p>
            <w:r>
              <w:rPr>
                <w:rFonts w:ascii="Consolas" w:hAnsi="Consolas"/>
                <w:sz w:val="17"/>
              </w:rPr>
              <w:t>INT</w:t>
            </w:r>
          </w:p>
        </w:tc>
        <w:tc>
          <w:tcPr>
            <w:tcW w:type="dxa" w:w="2551"/>
          </w:tcPr>
          <w:p>
            <w:r>
              <w:rPr>
                <w:rFonts w:ascii="Calibri" w:hAnsi="Calibri"/>
                <w:sz w:val="17"/>
              </w:rPr>
              <w:t>NOT NULL, DEFAULT 0, ≥ 0</w:t>
            </w:r>
          </w:p>
        </w:tc>
        <w:tc>
          <w:tcPr>
            <w:tcW w:type="dxa" w:w="3118"/>
          </w:tcPr>
          <w:p>
            <w:r>
              <w:rPr>
                <w:rFonts w:ascii="Calibri" w:hAnsi="Calibri"/>
                <w:sz w:val="17"/>
              </w:rPr>
              <w:t>Tồn kho thực tế hiện tại</w:t>
            </w:r>
          </w:p>
        </w:tc>
      </w:tr>
      <w:tr>
        <w:tc>
          <w:tcPr>
            <w:tcW w:type="dxa" w:w="1984"/>
          </w:tcPr>
          <w:p>
            <w:r>
              <w:rPr>
                <w:rFonts w:ascii="Consolas" w:hAnsi="Consolas"/>
                <w:sz w:val="17"/>
              </w:rPr>
              <w:t>minimum_stock</w:t>
            </w:r>
          </w:p>
        </w:tc>
        <w:tc>
          <w:tcPr>
            <w:tcW w:type="dxa" w:w="1984"/>
          </w:tcPr>
          <w:p>
            <w:r>
              <w:rPr>
                <w:rFonts w:ascii="Consolas" w:hAnsi="Consolas"/>
                <w:sz w:val="17"/>
              </w:rPr>
              <w:t>INT</w:t>
            </w:r>
          </w:p>
        </w:tc>
        <w:tc>
          <w:tcPr>
            <w:tcW w:type="dxa" w:w="2551"/>
          </w:tcPr>
          <w:p>
            <w:r>
              <w:rPr>
                <w:rFonts w:ascii="Calibri" w:hAnsi="Calibri"/>
                <w:sz w:val="17"/>
              </w:rPr>
              <w:t>NOT NULL, DEFAULT 5, ≥ 0</w:t>
            </w:r>
          </w:p>
        </w:tc>
        <w:tc>
          <w:tcPr>
            <w:tcW w:type="dxa" w:w="3118"/>
          </w:tcPr>
          <w:p>
            <w:r>
              <w:rPr>
                <w:rFonts w:ascii="Calibri" w:hAnsi="Calibri"/>
                <w:sz w:val="17"/>
              </w:rPr>
              <w:t>Ngưỡng tối thiểu — cảnh báo hết hàng</w:t>
            </w:r>
          </w:p>
        </w:tc>
      </w:tr>
      <w:tr>
        <w:tc>
          <w:tcPr>
            <w:tcW w:type="dxa" w:w="1984"/>
          </w:tcPr>
          <w:p>
            <w:r>
              <w:rPr>
                <w:rFonts w:ascii="Consolas" w:hAnsi="Consolas"/>
                <w:sz w:val="17"/>
              </w:rPr>
              <w:t>maximum_stock</w:t>
            </w:r>
          </w:p>
        </w:tc>
        <w:tc>
          <w:tcPr>
            <w:tcW w:type="dxa" w:w="1984"/>
          </w:tcPr>
          <w:p>
            <w:r>
              <w:rPr>
                <w:rFonts w:ascii="Consolas" w:hAnsi="Consolas"/>
                <w:sz w:val="17"/>
              </w:rPr>
              <w:t>INT</w:t>
            </w:r>
          </w:p>
        </w:tc>
        <w:tc>
          <w:tcPr>
            <w:tcW w:type="dxa" w:w="2551"/>
          </w:tcPr>
          <w:p>
            <w:r>
              <w:rPr>
                <w:rFonts w:ascii="Calibri" w:hAnsi="Calibri"/>
                <w:sz w:val="17"/>
              </w:rPr>
              <w:t>NULL</w:t>
            </w:r>
          </w:p>
        </w:tc>
        <w:tc>
          <w:tcPr>
            <w:tcW w:type="dxa" w:w="3118"/>
          </w:tcPr>
          <w:p>
            <w:r>
              <w:rPr>
                <w:rFonts w:ascii="Calibri" w:hAnsi="Calibri"/>
                <w:sz w:val="17"/>
              </w:rPr>
              <w:t>Ngưỡng tối đa kho (tuỳ chọn)</w:t>
            </w:r>
          </w:p>
        </w:tc>
      </w:tr>
      <w:tr>
        <w:tc>
          <w:tcPr>
            <w:tcW w:type="dxa" w:w="1984"/>
          </w:tcPr>
          <w:p>
            <w:r>
              <w:rPr>
                <w:rFonts w:ascii="Consolas" w:hAnsi="Consolas"/>
                <w:sz w:val="17"/>
              </w:rPr>
              <w:t>shelf_location</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Vị trí kệ kho vật lý</w:t>
            </w:r>
          </w:p>
        </w:tc>
      </w:tr>
      <w:tr>
        <w:tc>
          <w:tcPr>
            <w:tcW w:type="dxa" w:w="1984"/>
          </w:tcPr>
          <w:p>
            <w:r>
              <w:rPr>
                <w:rFonts w:ascii="Consolas" w:hAnsi="Consolas"/>
                <w:sz w:val="17"/>
              </w:rPr>
              <w:t>supplier_info</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Thông tin nhà cung cấp</w:t>
            </w:r>
          </w:p>
        </w:tc>
      </w:tr>
      <w:tr>
        <w:tc>
          <w:tcPr>
            <w:tcW w:type="dxa" w:w="1984"/>
          </w:tcPr>
          <w:p>
            <w:r>
              <w:rPr>
                <w:rFonts w:ascii="Consolas" w:hAnsi="Consolas"/>
                <w:sz w:val="17"/>
              </w:rPr>
              <w:t>is_active</w:t>
            </w:r>
          </w:p>
        </w:tc>
        <w:tc>
          <w:tcPr>
            <w:tcW w:type="dxa" w:w="1984"/>
          </w:tcPr>
          <w:p>
            <w:r>
              <w:rPr>
                <w:rFonts w:ascii="Consolas" w:hAnsi="Consolas"/>
                <w:sz w:val="17"/>
              </w:rPr>
              <w:t>BOOLEAN</w:t>
            </w:r>
          </w:p>
        </w:tc>
        <w:tc>
          <w:tcPr>
            <w:tcW w:type="dxa" w:w="2551"/>
          </w:tcPr>
          <w:p>
            <w:r>
              <w:rPr>
                <w:rFonts w:ascii="Calibri" w:hAnsi="Calibri"/>
                <w:sz w:val="17"/>
              </w:rPr>
              <w:t>NOT NULL, DEFAULT TRUE</w:t>
            </w:r>
          </w:p>
        </w:tc>
        <w:tc>
          <w:tcPr>
            <w:tcW w:type="dxa" w:w="3118"/>
          </w:tcPr>
          <w:p>
            <w:r>
              <w:rPr>
                <w:rFonts w:ascii="Calibri" w:hAnsi="Calibri"/>
                <w:sz w:val="17"/>
              </w:rPr>
              <w:t>Phụ tùng còn sử dụng không</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E65100"/>
          <w:sz w:val="26"/>
        </w:rPr>
        <w:t>Bảng 6: asset_part_boms — Định Mức Phụ Tùng Theo Thiết Bị (BOM)</w:t>
      </w:r>
    </w:p>
    <w:p>
      <w:pPr>
        <w:spacing w:before="0" w:after="80"/>
        <w:ind w:left="170"/>
        <w:jc w:val="left"/>
      </w:pPr>
      <w:r>
        <w:rPr>
          <w:rFonts w:ascii="Calibri" w:hAnsi="Calibri"/>
          <w:b w:val="0"/>
          <w:i w:val="0"/>
          <w:color w:val="212121"/>
          <w:sz w:val="19"/>
        </w:rPr>
        <w:t>Bill of Materials — quy định thiết bị X tiêu chuẩn dùng phụ tùng Y với số lượng bao nhiêu và chu kỳ thay thế là bao lâu. replacement_interval_hours: thay sau mỗi N giờ chạy máy (VD: 2000h). replacement_interval_days: thay sau mỗi N ngày (VD: 180 ngày). is_critical đánh dấu phụ tùng sống còn — nếu hết tồn kho sẽ cảnh báo ưu tiên. Bảng này là nền tảng để hệ thống tự động đề xuất phụ tùng khi tạo Work Order bảo trì.</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E65100"/>
          </w:tcPr>
          <w:p>
            <w:pPr>
              <w:jc w:val="center"/>
            </w:pPr>
            <w:r>
              <w:rPr>
                <w:b/>
                <w:color w:val="FFFFFF"/>
                <w:sz w:val="17"/>
              </w:rPr>
              <w:t>Cột</w:t>
            </w:r>
          </w:p>
        </w:tc>
        <w:tc>
          <w:tcPr>
            <w:tcW w:type="dxa" w:w="1984"/>
            <w:shd w:val="clear" w:color="auto" w:fill="E65100"/>
          </w:tcPr>
          <w:p>
            <w:pPr>
              <w:jc w:val="center"/>
            </w:pPr>
            <w:r>
              <w:rPr>
                <w:b/>
                <w:color w:val="FFFFFF"/>
                <w:sz w:val="17"/>
              </w:rPr>
              <w:t>Kiểu Dữ Liệu</w:t>
            </w:r>
          </w:p>
        </w:tc>
        <w:tc>
          <w:tcPr>
            <w:tcW w:type="dxa" w:w="2551"/>
            <w:shd w:val="clear" w:color="auto" w:fill="E65100"/>
          </w:tcPr>
          <w:p>
            <w:pPr>
              <w:jc w:val="center"/>
            </w:pPr>
            <w:r>
              <w:rPr>
                <w:b/>
                <w:color w:val="FFFFFF"/>
                <w:sz w:val="17"/>
              </w:rPr>
              <w:t>Ràng Buộc</w:t>
            </w:r>
          </w:p>
        </w:tc>
        <w:tc>
          <w:tcPr>
            <w:tcW w:type="dxa" w:w="3118"/>
            <w:shd w:val="clear" w:color="auto" w:fill="E65100"/>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asset_id</w:t>
            </w:r>
          </w:p>
        </w:tc>
        <w:tc>
          <w:tcPr>
            <w:tcW w:type="dxa" w:w="1984"/>
          </w:tcPr>
          <w:p>
            <w:r>
              <w:rPr>
                <w:rFonts w:ascii="Consolas" w:hAnsi="Consolas"/>
                <w:sz w:val="17"/>
              </w:rPr>
              <w:t>UUID</w:t>
            </w:r>
          </w:p>
        </w:tc>
        <w:tc>
          <w:tcPr>
            <w:tcW w:type="dxa" w:w="2551"/>
          </w:tcPr>
          <w:p>
            <w:r>
              <w:rPr>
                <w:rFonts w:ascii="Calibri" w:hAnsi="Calibri"/>
                <w:sz w:val="17"/>
              </w:rPr>
              <w:t>FK → assets.id</w:t>
            </w:r>
          </w:p>
        </w:tc>
        <w:tc>
          <w:tcPr>
            <w:tcW w:type="dxa" w:w="3118"/>
          </w:tcPr>
          <w:p>
            <w:r>
              <w:rPr>
                <w:rFonts w:ascii="Calibri" w:hAnsi="Calibri"/>
                <w:sz w:val="17"/>
              </w:rPr>
              <w:t>Thiết bị</w:t>
            </w:r>
          </w:p>
        </w:tc>
      </w:tr>
      <w:tr>
        <w:tc>
          <w:tcPr>
            <w:tcW w:type="dxa" w:w="1984"/>
            <w:shd w:val="clear" w:color="auto" w:fill="E3F2FD"/>
          </w:tcPr>
          <w:p>
            <w:r>
              <w:rPr>
                <w:rFonts w:ascii="Consolas" w:hAnsi="Consolas"/>
                <w:sz w:val="17"/>
              </w:rPr>
              <w:t>part_id</w:t>
            </w:r>
          </w:p>
        </w:tc>
        <w:tc>
          <w:tcPr>
            <w:tcW w:type="dxa" w:w="1984"/>
          </w:tcPr>
          <w:p>
            <w:r>
              <w:rPr>
                <w:rFonts w:ascii="Consolas" w:hAnsi="Consolas"/>
                <w:sz w:val="17"/>
              </w:rPr>
              <w:t>UUID</w:t>
            </w:r>
          </w:p>
        </w:tc>
        <w:tc>
          <w:tcPr>
            <w:tcW w:type="dxa" w:w="2551"/>
          </w:tcPr>
          <w:p>
            <w:r>
              <w:rPr>
                <w:rFonts w:ascii="Calibri" w:hAnsi="Calibri"/>
                <w:sz w:val="17"/>
              </w:rPr>
              <w:t>FK → parts.id</w:t>
            </w:r>
          </w:p>
        </w:tc>
        <w:tc>
          <w:tcPr>
            <w:tcW w:type="dxa" w:w="3118"/>
          </w:tcPr>
          <w:p>
            <w:r>
              <w:rPr>
                <w:rFonts w:ascii="Calibri" w:hAnsi="Calibri"/>
                <w:sz w:val="17"/>
              </w:rPr>
              <w:t>Phụ tùng</w:t>
            </w:r>
          </w:p>
        </w:tc>
      </w:tr>
      <w:tr>
        <w:tc>
          <w:tcPr>
            <w:tcW w:type="dxa" w:w="1984"/>
          </w:tcPr>
          <w:p>
            <w:r>
              <w:rPr>
                <w:rFonts w:ascii="Consolas" w:hAnsi="Consolas"/>
                <w:sz w:val="17"/>
              </w:rPr>
              <w:t>standard_quantity</w:t>
            </w:r>
          </w:p>
        </w:tc>
        <w:tc>
          <w:tcPr>
            <w:tcW w:type="dxa" w:w="1984"/>
          </w:tcPr>
          <w:p>
            <w:r>
              <w:rPr>
                <w:rFonts w:ascii="Consolas" w:hAnsi="Consolas"/>
                <w:sz w:val="17"/>
              </w:rPr>
              <w:t>NUMERIC(10,2)</w:t>
            </w:r>
          </w:p>
        </w:tc>
        <w:tc>
          <w:tcPr>
            <w:tcW w:type="dxa" w:w="2551"/>
          </w:tcPr>
          <w:p>
            <w:r>
              <w:rPr>
                <w:rFonts w:ascii="Calibri" w:hAnsi="Calibri"/>
                <w:sz w:val="17"/>
              </w:rPr>
              <w:t>NOT NULL, DEFAULT 1</w:t>
            </w:r>
          </w:p>
        </w:tc>
        <w:tc>
          <w:tcPr>
            <w:tcW w:type="dxa" w:w="3118"/>
          </w:tcPr>
          <w:p>
            <w:r>
              <w:rPr>
                <w:rFonts w:ascii="Calibri" w:hAnsi="Calibri"/>
                <w:sz w:val="17"/>
              </w:rPr>
              <w:t>Số lượng phụ tùng gắn trên 1 máy</w:t>
            </w:r>
          </w:p>
        </w:tc>
      </w:tr>
      <w:tr>
        <w:tc>
          <w:tcPr>
            <w:tcW w:type="dxa" w:w="1984"/>
          </w:tcPr>
          <w:p>
            <w:r>
              <w:rPr>
                <w:rFonts w:ascii="Consolas" w:hAnsi="Consolas"/>
                <w:sz w:val="17"/>
              </w:rPr>
              <w:t>replacement_interval_hours</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Chu kỳ thay theo giờ chạy (VD: 2000h)</w:t>
            </w:r>
          </w:p>
        </w:tc>
      </w:tr>
      <w:tr>
        <w:tc>
          <w:tcPr>
            <w:tcW w:type="dxa" w:w="1984"/>
          </w:tcPr>
          <w:p>
            <w:r>
              <w:rPr>
                <w:rFonts w:ascii="Consolas" w:hAnsi="Consolas"/>
                <w:sz w:val="17"/>
              </w:rPr>
              <w:t>replacement_interval_days</w:t>
            </w:r>
          </w:p>
        </w:tc>
        <w:tc>
          <w:tcPr>
            <w:tcW w:type="dxa" w:w="1984"/>
          </w:tcPr>
          <w:p>
            <w:r>
              <w:rPr>
                <w:rFonts w:ascii="Consolas" w:hAnsi="Consolas"/>
                <w:sz w:val="17"/>
              </w:rPr>
              <w:t>INT</w:t>
            </w:r>
          </w:p>
        </w:tc>
        <w:tc>
          <w:tcPr>
            <w:tcW w:type="dxa" w:w="2551"/>
          </w:tcPr>
          <w:p>
            <w:r>
              <w:rPr>
                <w:rFonts w:ascii="Calibri" w:hAnsi="Calibri"/>
                <w:sz w:val="17"/>
              </w:rPr>
              <w:t>NULL</w:t>
            </w:r>
          </w:p>
        </w:tc>
        <w:tc>
          <w:tcPr>
            <w:tcW w:type="dxa" w:w="3118"/>
          </w:tcPr>
          <w:p>
            <w:r>
              <w:rPr>
                <w:rFonts w:ascii="Calibri" w:hAnsi="Calibri"/>
                <w:sz w:val="17"/>
              </w:rPr>
              <w:t>Chu kỳ thay theo ngày (VD: 180 ngày)</w:t>
            </w:r>
          </w:p>
        </w:tc>
      </w:tr>
      <w:tr>
        <w:tc>
          <w:tcPr>
            <w:tcW w:type="dxa" w:w="1984"/>
          </w:tcPr>
          <w:p>
            <w:r>
              <w:rPr>
                <w:rFonts w:ascii="Consolas" w:hAnsi="Consolas"/>
                <w:sz w:val="17"/>
              </w:rPr>
              <w:t>is_critical</w:t>
            </w:r>
          </w:p>
        </w:tc>
        <w:tc>
          <w:tcPr>
            <w:tcW w:type="dxa" w:w="1984"/>
          </w:tcPr>
          <w:p>
            <w:r>
              <w:rPr>
                <w:rFonts w:ascii="Consolas" w:hAnsi="Consolas"/>
                <w:sz w:val="17"/>
              </w:rPr>
              <w:t>BOOLEAN</w:t>
            </w:r>
          </w:p>
        </w:tc>
        <w:tc>
          <w:tcPr>
            <w:tcW w:type="dxa" w:w="2551"/>
          </w:tcPr>
          <w:p>
            <w:r>
              <w:rPr>
                <w:rFonts w:ascii="Calibri" w:hAnsi="Calibri"/>
                <w:sz w:val="17"/>
              </w:rPr>
              <w:t>NOT NULL, DEFAULT FALSE</w:t>
            </w:r>
          </w:p>
        </w:tc>
        <w:tc>
          <w:tcPr>
            <w:tcW w:type="dxa" w:w="3118"/>
          </w:tcPr>
          <w:p>
            <w:r>
              <w:rPr>
                <w:rFonts w:ascii="Calibri" w:hAnsi="Calibri"/>
                <w:sz w:val="17"/>
              </w:rPr>
              <w:t>Phụ tùng sống còn của máy?</w:t>
            </w:r>
          </w:p>
        </w:tc>
      </w:tr>
      <w:tr>
        <w:tc>
          <w:tcPr>
            <w:tcW w:type="dxa" w:w="1984"/>
          </w:tcPr>
          <w:p>
            <w:r>
              <w:rPr>
                <w:rFonts w:ascii="Consolas" w:hAnsi="Consolas"/>
                <w:sz w:val="17"/>
              </w:rPr>
              <w:t>installation_position</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Vị trí lắp đặt (VD: Trục truyền động chính)</w:t>
            </w:r>
          </w:p>
        </w:tc>
      </w:tr>
      <w:tr>
        <w:tc>
          <w:tcPr>
            <w:tcW w:type="dxa" w:w="1984"/>
          </w:tcPr>
          <w:p>
            <w:r>
              <w:rPr>
                <w:rFonts w:ascii="Consolas" w:hAnsi="Consolas"/>
                <w:sz w:val="17"/>
              </w:rPr>
              <w:t>notes</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Ghi chú thêm</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r>
        <w:tc>
          <w:tcPr>
            <w:tcW w:type="dxa" w:w="1984"/>
            <w:shd w:val="clear" w:color="auto" w:fill="F5F5F5"/>
          </w:tcPr>
          <w:p>
            <w:r>
              <w:rPr>
                <w:rFonts w:ascii="Consolas" w:hAnsi="Consolas"/>
                <w:sz w:val="17"/>
              </w:rPr>
              <w:t>— UNIQUE</w:t>
            </w:r>
          </w:p>
        </w:tc>
        <w:tc>
          <w:tcPr>
            <w:tcW w:type="dxa" w:w="1984"/>
            <w:shd w:val="clear" w:color="auto" w:fill="F5F5F5"/>
          </w:tcPr>
          <w:p>
            <w:r>
              <w:rPr>
                <w:rFonts w:ascii="Consolas" w:hAnsi="Consolas"/>
                <w:sz w:val="17"/>
              </w:rPr>
              <w:t>(asset_id, part_id)</w:t>
            </w:r>
          </w:p>
        </w:tc>
        <w:tc>
          <w:tcPr>
            <w:tcW w:type="dxa" w:w="2551"/>
            <w:shd w:val="clear" w:color="auto" w:fill="F5F5F5"/>
          </w:tcPr>
          <w:p>
            <w:r>
              <w:rPr>
                <w:rFonts w:ascii="Calibri" w:hAnsi="Calibri"/>
                <w:sz w:val="17"/>
              </w:rPr>
            </w:r>
          </w:p>
        </w:tc>
        <w:tc>
          <w:tcPr>
            <w:tcW w:type="dxa" w:w="3118"/>
            <w:shd w:val="clear" w:color="auto" w:fill="F5F5F5"/>
          </w:tcPr>
          <w:p>
            <w:r>
              <w:rPr>
                <w:rFonts w:ascii="Calibri" w:hAnsi="Calibri"/>
                <w:sz w:val="17"/>
              </w:rPr>
              <w:t>Mỗi cặp máy-phụ tùng chỉ có 1 định mức</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E65100"/>
          <w:sz w:val="26"/>
        </w:rPr>
        <w:t>Bảng 7: part_transactions — Lịch Sử Xuất Nhập Kho Phụ Tùng</w:t>
      </w:r>
    </w:p>
    <w:p>
      <w:pPr>
        <w:spacing w:before="0" w:after="80"/>
        <w:ind w:left="170"/>
        <w:jc w:val="left"/>
      </w:pPr>
      <w:r>
        <w:rPr>
          <w:rFonts w:ascii="Calibri" w:hAnsi="Calibri"/>
          <w:b w:val="0"/>
          <w:i w:val="0"/>
          <w:color w:val="212121"/>
          <w:sz w:val="19"/>
        </w:rPr>
        <w:t>Sổ cái kho phụ tùng — ghi lại mọi biến động tồn kho. Mỗi lần nhập (IMPORT), xuất (EXPORT) hoặc điều chỉnh (ADJUSTMENT) đều tạo 1 bản ghi. stock_before và stock_after tạo thành audit trail hoàn chỉnh: luôn biết tại sao số thay đổi. Khi xuất kho kèm Work Order, work_order_id được điền để truy vết chi phí vật tư theo từng phiếu. Constraint tầng ứng dụng kết hợp DB LOCK chống tồn kho âm khi nhiều KTV xuất đồng thời.</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E65100"/>
          </w:tcPr>
          <w:p>
            <w:pPr>
              <w:jc w:val="center"/>
            </w:pPr>
            <w:r>
              <w:rPr>
                <w:b/>
                <w:color w:val="FFFFFF"/>
                <w:sz w:val="17"/>
              </w:rPr>
              <w:t>Cột</w:t>
            </w:r>
          </w:p>
        </w:tc>
        <w:tc>
          <w:tcPr>
            <w:tcW w:type="dxa" w:w="1984"/>
            <w:shd w:val="clear" w:color="auto" w:fill="E65100"/>
          </w:tcPr>
          <w:p>
            <w:pPr>
              <w:jc w:val="center"/>
            </w:pPr>
            <w:r>
              <w:rPr>
                <w:b/>
                <w:color w:val="FFFFFF"/>
                <w:sz w:val="17"/>
              </w:rPr>
              <w:t>Kiểu Dữ Liệu</w:t>
            </w:r>
          </w:p>
        </w:tc>
        <w:tc>
          <w:tcPr>
            <w:tcW w:type="dxa" w:w="2551"/>
            <w:shd w:val="clear" w:color="auto" w:fill="E65100"/>
          </w:tcPr>
          <w:p>
            <w:pPr>
              <w:jc w:val="center"/>
            </w:pPr>
            <w:r>
              <w:rPr>
                <w:b/>
                <w:color w:val="FFFFFF"/>
                <w:sz w:val="17"/>
              </w:rPr>
              <w:t>Ràng Buộc</w:t>
            </w:r>
          </w:p>
        </w:tc>
        <w:tc>
          <w:tcPr>
            <w:tcW w:type="dxa" w:w="3118"/>
            <w:shd w:val="clear" w:color="auto" w:fill="E65100"/>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part_id</w:t>
            </w:r>
          </w:p>
        </w:tc>
        <w:tc>
          <w:tcPr>
            <w:tcW w:type="dxa" w:w="1984"/>
          </w:tcPr>
          <w:p>
            <w:r>
              <w:rPr>
                <w:rFonts w:ascii="Consolas" w:hAnsi="Consolas"/>
                <w:sz w:val="17"/>
              </w:rPr>
              <w:t>UUID</w:t>
            </w:r>
          </w:p>
        </w:tc>
        <w:tc>
          <w:tcPr>
            <w:tcW w:type="dxa" w:w="2551"/>
          </w:tcPr>
          <w:p>
            <w:r>
              <w:rPr>
                <w:rFonts w:ascii="Calibri" w:hAnsi="Calibri"/>
                <w:sz w:val="17"/>
              </w:rPr>
              <w:t>FK → parts.id</w:t>
            </w:r>
          </w:p>
        </w:tc>
        <w:tc>
          <w:tcPr>
            <w:tcW w:type="dxa" w:w="3118"/>
          </w:tcPr>
          <w:p>
            <w:r>
              <w:rPr>
                <w:rFonts w:ascii="Calibri" w:hAnsi="Calibri"/>
                <w:sz w:val="17"/>
              </w:rPr>
              <w:t>Phụ tùng bị biến động</w:t>
            </w:r>
          </w:p>
        </w:tc>
      </w:tr>
      <w:tr>
        <w:tc>
          <w:tcPr>
            <w:tcW w:type="dxa" w:w="1984"/>
            <w:shd w:val="clear" w:color="auto" w:fill="E3F2FD"/>
          </w:tcPr>
          <w:p>
            <w:r>
              <w:rPr>
                <w:rFonts w:ascii="Consolas" w:hAnsi="Consolas"/>
                <w:sz w:val="17"/>
              </w:rPr>
              <w:t>work_order_id</w:t>
            </w:r>
          </w:p>
        </w:tc>
        <w:tc>
          <w:tcPr>
            <w:tcW w:type="dxa" w:w="1984"/>
          </w:tcPr>
          <w:p>
            <w:r>
              <w:rPr>
                <w:rFonts w:ascii="Consolas" w:hAnsi="Consolas"/>
                <w:sz w:val="17"/>
              </w:rPr>
              <w:t>UUID</w:t>
            </w:r>
          </w:p>
        </w:tc>
        <w:tc>
          <w:tcPr>
            <w:tcW w:type="dxa" w:w="2551"/>
          </w:tcPr>
          <w:p>
            <w:r>
              <w:rPr>
                <w:rFonts w:ascii="Calibri" w:hAnsi="Calibri"/>
                <w:sz w:val="17"/>
              </w:rPr>
              <w:t>FK → work_orders.id, NULL</w:t>
            </w:r>
          </w:p>
        </w:tc>
        <w:tc>
          <w:tcPr>
            <w:tcW w:type="dxa" w:w="3118"/>
          </w:tcPr>
          <w:p>
            <w:r>
              <w:rPr>
                <w:rFonts w:ascii="Calibri" w:hAnsi="Calibri"/>
                <w:sz w:val="17"/>
              </w:rPr>
              <w:t>Work Order liên quan (nếu xuất theo phiếu)</w:t>
            </w:r>
          </w:p>
        </w:tc>
      </w:tr>
      <w:tr>
        <w:tc>
          <w:tcPr>
            <w:tcW w:type="dxa" w:w="1984"/>
          </w:tcPr>
          <w:p>
            <w:r>
              <w:rPr>
                <w:rFonts w:ascii="Consolas" w:hAnsi="Consolas"/>
                <w:sz w:val="17"/>
              </w:rPr>
              <w:t>transaction_type</w:t>
            </w:r>
          </w:p>
        </w:tc>
        <w:tc>
          <w:tcPr>
            <w:tcW w:type="dxa" w:w="1984"/>
          </w:tcPr>
          <w:p>
            <w:r>
              <w:rPr>
                <w:rFonts w:ascii="Consolas" w:hAnsi="Consolas"/>
                <w:sz w:val="17"/>
              </w:rPr>
              <w:t>transaction_type_enum</w:t>
            </w:r>
          </w:p>
        </w:tc>
        <w:tc>
          <w:tcPr>
            <w:tcW w:type="dxa" w:w="2551"/>
          </w:tcPr>
          <w:p>
            <w:r>
              <w:rPr>
                <w:rFonts w:ascii="Calibri" w:hAnsi="Calibri"/>
                <w:sz w:val="17"/>
              </w:rPr>
              <w:t>NOT NULL</w:t>
            </w:r>
          </w:p>
        </w:tc>
        <w:tc>
          <w:tcPr>
            <w:tcW w:type="dxa" w:w="3118"/>
          </w:tcPr>
          <w:p>
            <w:r>
              <w:rPr>
                <w:rFonts w:ascii="Calibri" w:hAnsi="Calibri"/>
                <w:sz w:val="17"/>
              </w:rPr>
              <w:t>Loại: IMPORT | EXPORT | ADJUSTMENT</w:t>
            </w:r>
          </w:p>
        </w:tc>
      </w:tr>
      <w:tr>
        <w:tc>
          <w:tcPr>
            <w:tcW w:type="dxa" w:w="1984"/>
          </w:tcPr>
          <w:p>
            <w:r>
              <w:rPr>
                <w:rFonts w:ascii="Consolas" w:hAnsi="Consolas"/>
                <w:sz w:val="17"/>
              </w:rPr>
              <w:t>quantity</w:t>
            </w:r>
          </w:p>
        </w:tc>
        <w:tc>
          <w:tcPr>
            <w:tcW w:type="dxa" w:w="1984"/>
          </w:tcPr>
          <w:p>
            <w:r>
              <w:rPr>
                <w:rFonts w:ascii="Consolas" w:hAnsi="Consolas"/>
                <w:sz w:val="17"/>
              </w:rPr>
              <w:t>INT</w:t>
            </w:r>
          </w:p>
        </w:tc>
        <w:tc>
          <w:tcPr>
            <w:tcW w:type="dxa" w:w="2551"/>
          </w:tcPr>
          <w:p>
            <w:r>
              <w:rPr>
                <w:rFonts w:ascii="Calibri" w:hAnsi="Calibri"/>
                <w:sz w:val="17"/>
              </w:rPr>
              <w:t>NOT NULL</w:t>
            </w:r>
          </w:p>
        </w:tc>
        <w:tc>
          <w:tcPr>
            <w:tcW w:type="dxa" w:w="3118"/>
          </w:tcPr>
          <w:p>
            <w:r>
              <w:rPr>
                <w:rFonts w:ascii="Calibri" w:hAnsi="Calibri"/>
                <w:sz w:val="17"/>
              </w:rPr>
              <w:t>Số lượng biến động (dương = nhập, âm = xuất)</w:t>
            </w:r>
          </w:p>
        </w:tc>
      </w:tr>
      <w:tr>
        <w:tc>
          <w:tcPr>
            <w:tcW w:type="dxa" w:w="1984"/>
          </w:tcPr>
          <w:p>
            <w:r>
              <w:rPr>
                <w:rFonts w:ascii="Consolas" w:hAnsi="Consolas"/>
                <w:sz w:val="17"/>
              </w:rPr>
              <w:t>stock_before</w:t>
            </w:r>
          </w:p>
        </w:tc>
        <w:tc>
          <w:tcPr>
            <w:tcW w:type="dxa" w:w="1984"/>
          </w:tcPr>
          <w:p>
            <w:r>
              <w:rPr>
                <w:rFonts w:ascii="Consolas" w:hAnsi="Consolas"/>
                <w:sz w:val="17"/>
              </w:rPr>
              <w:t>INT</w:t>
            </w:r>
          </w:p>
        </w:tc>
        <w:tc>
          <w:tcPr>
            <w:tcW w:type="dxa" w:w="2551"/>
          </w:tcPr>
          <w:p>
            <w:r>
              <w:rPr>
                <w:rFonts w:ascii="Calibri" w:hAnsi="Calibri"/>
                <w:sz w:val="17"/>
              </w:rPr>
              <w:t>NOT NULL, DEFAULT 0</w:t>
            </w:r>
          </w:p>
        </w:tc>
        <w:tc>
          <w:tcPr>
            <w:tcW w:type="dxa" w:w="3118"/>
          </w:tcPr>
          <w:p>
            <w:r>
              <w:rPr>
                <w:rFonts w:ascii="Calibri" w:hAnsi="Calibri"/>
                <w:sz w:val="17"/>
              </w:rPr>
              <w:t>Tồn kho trước giao dịch</w:t>
            </w:r>
          </w:p>
        </w:tc>
      </w:tr>
      <w:tr>
        <w:tc>
          <w:tcPr>
            <w:tcW w:type="dxa" w:w="1984"/>
          </w:tcPr>
          <w:p>
            <w:r>
              <w:rPr>
                <w:rFonts w:ascii="Consolas" w:hAnsi="Consolas"/>
                <w:sz w:val="17"/>
              </w:rPr>
              <w:t>stock_after</w:t>
            </w:r>
          </w:p>
        </w:tc>
        <w:tc>
          <w:tcPr>
            <w:tcW w:type="dxa" w:w="1984"/>
          </w:tcPr>
          <w:p>
            <w:r>
              <w:rPr>
                <w:rFonts w:ascii="Consolas" w:hAnsi="Consolas"/>
                <w:sz w:val="17"/>
              </w:rPr>
              <w:t>INT</w:t>
            </w:r>
          </w:p>
        </w:tc>
        <w:tc>
          <w:tcPr>
            <w:tcW w:type="dxa" w:w="2551"/>
          </w:tcPr>
          <w:p>
            <w:r>
              <w:rPr>
                <w:rFonts w:ascii="Calibri" w:hAnsi="Calibri"/>
                <w:sz w:val="17"/>
              </w:rPr>
              <w:t>NOT NULL, DEFAULT 0</w:t>
            </w:r>
          </w:p>
        </w:tc>
        <w:tc>
          <w:tcPr>
            <w:tcW w:type="dxa" w:w="3118"/>
          </w:tcPr>
          <w:p>
            <w:r>
              <w:rPr>
                <w:rFonts w:ascii="Calibri" w:hAnsi="Calibri"/>
                <w:sz w:val="17"/>
              </w:rPr>
              <w:t>Tồn kho sau giao dịch</w:t>
            </w:r>
          </w:p>
        </w:tc>
      </w:tr>
      <w:tr>
        <w:tc>
          <w:tcPr>
            <w:tcW w:type="dxa" w:w="1984"/>
          </w:tcPr>
          <w:p>
            <w:r>
              <w:rPr>
                <w:rFonts w:ascii="Consolas" w:hAnsi="Consolas"/>
                <w:sz w:val="17"/>
              </w:rPr>
              <w:t>unit_price</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Đơn giá tại thời điểm giao dịch</w:t>
            </w:r>
          </w:p>
        </w:tc>
      </w:tr>
      <w:tr>
        <w:tc>
          <w:tcPr>
            <w:tcW w:type="dxa" w:w="1984"/>
          </w:tcPr>
          <w:p>
            <w:r>
              <w:rPr>
                <w:rFonts w:ascii="Consolas" w:hAnsi="Consolas"/>
                <w:sz w:val="17"/>
              </w:rPr>
              <w:t>reference_code</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Số phiếu nhập/xuất, số hoá đơn đối chiếu</w:t>
            </w:r>
          </w:p>
        </w:tc>
      </w:tr>
      <w:tr>
        <w:tc>
          <w:tcPr>
            <w:tcW w:type="dxa" w:w="1984"/>
            <w:shd w:val="clear" w:color="auto" w:fill="E3F2FD"/>
          </w:tcPr>
          <w:p>
            <w:r>
              <w:rPr>
                <w:rFonts w:ascii="Consolas" w:hAnsi="Consolas"/>
                <w:sz w:val="17"/>
              </w:rPr>
              <w:t>performed_by_id</w:t>
            </w:r>
          </w:p>
        </w:tc>
        <w:tc>
          <w:tcPr>
            <w:tcW w:type="dxa" w:w="1984"/>
          </w:tcPr>
          <w:p>
            <w:r>
              <w:rPr>
                <w:rFonts w:ascii="Consolas" w:hAnsi="Consolas"/>
                <w:sz w:val="17"/>
              </w:rPr>
              <w:t>UUID</w:t>
            </w:r>
          </w:p>
        </w:tc>
        <w:tc>
          <w:tcPr>
            <w:tcW w:type="dxa" w:w="2551"/>
          </w:tcPr>
          <w:p>
            <w:r>
              <w:rPr>
                <w:rFonts w:ascii="Calibri" w:hAnsi="Calibri"/>
                <w:sz w:val="17"/>
              </w:rPr>
              <w:t>FK → users.id, NULL</w:t>
            </w:r>
          </w:p>
        </w:tc>
        <w:tc>
          <w:tcPr>
            <w:tcW w:type="dxa" w:w="3118"/>
          </w:tcPr>
          <w:p>
            <w:r>
              <w:rPr>
                <w:rFonts w:ascii="Calibri" w:hAnsi="Calibri"/>
                <w:sz w:val="17"/>
              </w:rPr>
              <w:t>Người thực hiện giao dịch</w:t>
            </w:r>
          </w:p>
        </w:tc>
      </w:tr>
      <w:tr>
        <w:tc>
          <w:tcPr>
            <w:tcW w:type="dxa" w:w="1984"/>
          </w:tcPr>
          <w:p>
            <w:r>
              <w:rPr>
                <w:rFonts w:ascii="Consolas" w:hAnsi="Consolas"/>
                <w:sz w:val="17"/>
              </w:rPr>
              <w:t>notes</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Ghi chú</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giao dịch</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B71C1C"/>
          <w:sz w:val="26"/>
        </w:rPr>
        <w:t>Bảng 8: maintenance_schedules — Lịch Bảo Dưỡng Định Kỳ</w:t>
      </w:r>
    </w:p>
    <w:p>
      <w:pPr>
        <w:spacing w:before="0" w:after="80"/>
        <w:ind w:left="170"/>
        <w:jc w:val="left"/>
      </w:pPr>
      <w:r>
        <w:rPr>
          <w:rFonts w:ascii="Calibri" w:hAnsi="Calibri"/>
          <w:b w:val="0"/>
          <w:i w:val="0"/>
          <w:color w:val="212121"/>
          <w:sz w:val="19"/>
        </w:rPr>
        <w:t>Lưu các quy tắc bảo dưỡng định kỳ gắn với từng thiết bị. Cron job chạy hàng ngày quét bảng này để tự động sinh Work Order khi đến hạn. Hỗ trợ 3 kiểu lịch:</w:t>
        <w:br/>
        <w:t xml:space="preserve">  1. TIME_BASED: Trigger theo ngày — dùng interval_days và next_due_date</w:t>
        <w:br/>
        <w:t xml:space="preserve">  2. USAGE_BASED: Trigger theo giờ chạy máy — dùng interval_hours và next_due_hours</w:t>
        <w:br/>
        <w:t xml:space="preserve">  3. CONDITION_BASED: Trigger khi giá trị cảm biến vượt ngưỡng — dùng condition_parameter, condition_threshold, condition_operator</w:t>
        <w:br/>
        <w:t>advance_notice_days: cảnh báo trước N ngày khi sắp đến hạn (màu vàng). last_work_order_id: tham chiếu WO gần nhất sinh ra từ lịch này.</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B71C1C"/>
          </w:tcPr>
          <w:p>
            <w:pPr>
              <w:jc w:val="center"/>
            </w:pPr>
            <w:r>
              <w:rPr>
                <w:b/>
                <w:color w:val="FFFFFF"/>
                <w:sz w:val="17"/>
              </w:rPr>
              <w:t>Cột</w:t>
            </w:r>
          </w:p>
        </w:tc>
        <w:tc>
          <w:tcPr>
            <w:tcW w:type="dxa" w:w="1984"/>
            <w:shd w:val="clear" w:color="auto" w:fill="B71C1C"/>
          </w:tcPr>
          <w:p>
            <w:pPr>
              <w:jc w:val="center"/>
            </w:pPr>
            <w:r>
              <w:rPr>
                <w:b/>
                <w:color w:val="FFFFFF"/>
                <w:sz w:val="17"/>
              </w:rPr>
              <w:t>Kiểu Dữ Liệu</w:t>
            </w:r>
          </w:p>
        </w:tc>
        <w:tc>
          <w:tcPr>
            <w:tcW w:type="dxa" w:w="2551"/>
            <w:shd w:val="clear" w:color="auto" w:fill="B71C1C"/>
          </w:tcPr>
          <w:p>
            <w:pPr>
              <w:jc w:val="center"/>
            </w:pPr>
            <w:r>
              <w:rPr>
                <w:b/>
                <w:color w:val="FFFFFF"/>
                <w:sz w:val="17"/>
              </w:rPr>
              <w:t>Ràng Buộc</w:t>
            </w:r>
          </w:p>
        </w:tc>
        <w:tc>
          <w:tcPr>
            <w:tcW w:type="dxa" w:w="3118"/>
            <w:shd w:val="clear" w:color="auto" w:fill="B71C1C"/>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tcPr>
          <w:p>
            <w:r>
              <w:rPr>
                <w:rFonts w:ascii="Consolas" w:hAnsi="Consolas"/>
                <w:sz w:val="17"/>
              </w:rPr>
              <w:t>schedule_code</w:t>
            </w:r>
          </w:p>
        </w:tc>
        <w:tc>
          <w:tcPr>
            <w:tcW w:type="dxa" w:w="1984"/>
          </w:tcPr>
          <w:p>
            <w:r>
              <w:rPr>
                <w:rFonts w:ascii="Consolas" w:hAnsi="Consolas"/>
                <w:sz w:val="17"/>
              </w:rPr>
              <w:t>VARCHAR(50)</w:t>
            </w:r>
          </w:p>
        </w:tc>
        <w:tc>
          <w:tcPr>
            <w:tcW w:type="dxa" w:w="2551"/>
          </w:tcPr>
          <w:p>
            <w:r>
              <w:rPr>
                <w:rFonts w:ascii="Calibri" w:hAnsi="Calibri"/>
                <w:sz w:val="17"/>
              </w:rPr>
              <w:t>NOT NULL, UNIQUE</w:t>
            </w:r>
          </w:p>
        </w:tc>
        <w:tc>
          <w:tcPr>
            <w:tcW w:type="dxa" w:w="3118"/>
          </w:tcPr>
          <w:p>
            <w:r>
              <w:rPr>
                <w:rFonts w:ascii="Calibri" w:hAnsi="Calibri"/>
                <w:sz w:val="17"/>
              </w:rPr>
              <w:t>Mã lịch (VD: SCH-001)</w:t>
            </w:r>
          </w:p>
        </w:tc>
      </w:tr>
      <w:tr>
        <w:tc>
          <w:tcPr>
            <w:tcW w:type="dxa" w:w="1984"/>
            <w:shd w:val="clear" w:color="auto" w:fill="E3F2FD"/>
          </w:tcPr>
          <w:p>
            <w:r>
              <w:rPr>
                <w:rFonts w:ascii="Consolas" w:hAnsi="Consolas"/>
                <w:sz w:val="17"/>
              </w:rPr>
              <w:t>asset_id</w:t>
            </w:r>
          </w:p>
        </w:tc>
        <w:tc>
          <w:tcPr>
            <w:tcW w:type="dxa" w:w="1984"/>
          </w:tcPr>
          <w:p>
            <w:r>
              <w:rPr>
                <w:rFonts w:ascii="Consolas" w:hAnsi="Consolas"/>
                <w:sz w:val="17"/>
              </w:rPr>
              <w:t>UUID</w:t>
            </w:r>
          </w:p>
        </w:tc>
        <w:tc>
          <w:tcPr>
            <w:tcW w:type="dxa" w:w="2551"/>
          </w:tcPr>
          <w:p>
            <w:r>
              <w:rPr>
                <w:rFonts w:ascii="Calibri" w:hAnsi="Calibri"/>
                <w:sz w:val="17"/>
              </w:rPr>
              <w:t>FK → assets.id</w:t>
            </w:r>
          </w:p>
        </w:tc>
        <w:tc>
          <w:tcPr>
            <w:tcW w:type="dxa" w:w="3118"/>
          </w:tcPr>
          <w:p>
            <w:r>
              <w:rPr>
                <w:rFonts w:ascii="Calibri" w:hAnsi="Calibri"/>
                <w:sz w:val="17"/>
              </w:rPr>
              <w:t>Thiết bị áp dụng lịch</w:t>
            </w:r>
          </w:p>
        </w:tc>
      </w:tr>
      <w:tr>
        <w:tc>
          <w:tcPr>
            <w:tcW w:type="dxa" w:w="1984"/>
            <w:shd w:val="clear" w:color="auto" w:fill="E3F2FD"/>
          </w:tcPr>
          <w:p>
            <w:r>
              <w:rPr>
                <w:rFonts w:ascii="Consolas" w:hAnsi="Consolas"/>
                <w:sz w:val="17"/>
              </w:rPr>
              <w:t>created_by_id</w:t>
            </w:r>
          </w:p>
        </w:tc>
        <w:tc>
          <w:tcPr>
            <w:tcW w:type="dxa" w:w="1984"/>
          </w:tcPr>
          <w:p>
            <w:r>
              <w:rPr>
                <w:rFonts w:ascii="Consolas" w:hAnsi="Consolas"/>
                <w:sz w:val="17"/>
              </w:rPr>
              <w:t>UUID</w:t>
            </w:r>
          </w:p>
        </w:tc>
        <w:tc>
          <w:tcPr>
            <w:tcW w:type="dxa" w:w="2551"/>
          </w:tcPr>
          <w:p>
            <w:r>
              <w:rPr>
                <w:rFonts w:ascii="Calibri" w:hAnsi="Calibri"/>
                <w:sz w:val="17"/>
              </w:rPr>
              <w:t>FK → users.id</w:t>
            </w:r>
          </w:p>
        </w:tc>
        <w:tc>
          <w:tcPr>
            <w:tcW w:type="dxa" w:w="3118"/>
          </w:tcPr>
          <w:p>
            <w:r>
              <w:rPr>
                <w:rFonts w:ascii="Calibri" w:hAnsi="Calibri"/>
                <w:sz w:val="17"/>
              </w:rPr>
              <w:t>Người tạo lịch</w:t>
            </w:r>
          </w:p>
        </w:tc>
      </w:tr>
      <w:tr>
        <w:tc>
          <w:tcPr>
            <w:tcW w:type="dxa" w:w="1984"/>
          </w:tcPr>
          <w:p>
            <w:r>
              <w:rPr>
                <w:rFonts w:ascii="Consolas" w:hAnsi="Consolas"/>
                <w:sz w:val="17"/>
              </w:rPr>
              <w:t>title</w:t>
            </w:r>
          </w:p>
        </w:tc>
        <w:tc>
          <w:tcPr>
            <w:tcW w:type="dxa" w:w="1984"/>
          </w:tcPr>
          <w:p>
            <w:r>
              <w:rPr>
                <w:rFonts w:ascii="Consolas" w:hAnsi="Consolas"/>
                <w:sz w:val="17"/>
              </w:rPr>
              <w:t>VARCHAR(255)</w:t>
            </w:r>
          </w:p>
        </w:tc>
        <w:tc>
          <w:tcPr>
            <w:tcW w:type="dxa" w:w="2551"/>
          </w:tcPr>
          <w:p>
            <w:r>
              <w:rPr>
                <w:rFonts w:ascii="Calibri" w:hAnsi="Calibri"/>
                <w:sz w:val="17"/>
              </w:rPr>
              <w:t>NOT NULL</w:t>
            </w:r>
          </w:p>
        </w:tc>
        <w:tc>
          <w:tcPr>
            <w:tcW w:type="dxa" w:w="3118"/>
          </w:tcPr>
          <w:p>
            <w:r>
              <w:rPr>
                <w:rFonts w:ascii="Calibri" w:hAnsi="Calibri"/>
                <w:sz w:val="17"/>
              </w:rPr>
              <w:t>Tiêu đề lịch bảo dưỡng</w:t>
            </w:r>
          </w:p>
        </w:tc>
      </w:tr>
      <w:tr>
        <w:tc>
          <w:tcPr>
            <w:tcW w:type="dxa" w:w="1984"/>
          </w:tcPr>
          <w:p>
            <w:r>
              <w:rPr>
                <w:rFonts w:ascii="Consolas" w:hAnsi="Consolas"/>
                <w:sz w:val="17"/>
              </w:rPr>
              <w:t>description</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Mô tả chi tiết</w:t>
            </w:r>
          </w:p>
        </w:tc>
      </w:tr>
      <w:tr>
        <w:tc>
          <w:tcPr>
            <w:tcW w:type="dxa" w:w="1984"/>
          </w:tcPr>
          <w:p>
            <w:r>
              <w:rPr>
                <w:rFonts w:ascii="Consolas" w:hAnsi="Consolas"/>
                <w:sz w:val="17"/>
              </w:rPr>
              <w:t>schedule_type</w:t>
            </w:r>
          </w:p>
        </w:tc>
        <w:tc>
          <w:tcPr>
            <w:tcW w:type="dxa" w:w="1984"/>
          </w:tcPr>
          <w:p>
            <w:r>
              <w:rPr>
                <w:rFonts w:ascii="Consolas" w:hAnsi="Consolas"/>
                <w:sz w:val="17"/>
              </w:rPr>
              <w:t>schedule_type_enum</w:t>
            </w:r>
          </w:p>
        </w:tc>
        <w:tc>
          <w:tcPr>
            <w:tcW w:type="dxa" w:w="2551"/>
          </w:tcPr>
          <w:p>
            <w:r>
              <w:rPr>
                <w:rFonts w:ascii="Calibri" w:hAnsi="Calibri"/>
                <w:sz w:val="17"/>
              </w:rPr>
              <w:t>NOT NULL</w:t>
            </w:r>
          </w:p>
        </w:tc>
        <w:tc>
          <w:tcPr>
            <w:tcW w:type="dxa" w:w="3118"/>
          </w:tcPr>
          <w:p>
            <w:r>
              <w:rPr>
                <w:rFonts w:ascii="Calibri" w:hAnsi="Calibri"/>
                <w:sz w:val="17"/>
              </w:rPr>
              <w:t>Kiểu: TIME_BASED | USAGE_BASED | CONDITION_BASED</w:t>
            </w:r>
          </w:p>
        </w:tc>
      </w:tr>
      <w:tr>
        <w:tc>
          <w:tcPr>
            <w:tcW w:type="dxa" w:w="1984"/>
          </w:tcPr>
          <w:p>
            <w:r>
              <w:rPr>
                <w:rFonts w:ascii="Consolas" w:hAnsi="Consolas"/>
                <w:sz w:val="17"/>
              </w:rPr>
              <w:t>interval_days</w:t>
            </w:r>
          </w:p>
        </w:tc>
        <w:tc>
          <w:tcPr>
            <w:tcW w:type="dxa" w:w="1984"/>
          </w:tcPr>
          <w:p>
            <w:r>
              <w:rPr>
                <w:rFonts w:ascii="Consolas" w:hAnsi="Consolas"/>
                <w:sz w:val="17"/>
              </w:rPr>
              <w:t>INT</w:t>
            </w:r>
          </w:p>
        </w:tc>
        <w:tc>
          <w:tcPr>
            <w:tcW w:type="dxa" w:w="2551"/>
          </w:tcPr>
          <w:p>
            <w:r>
              <w:rPr>
                <w:rFonts w:ascii="Calibri" w:hAnsi="Calibri"/>
                <w:sz w:val="17"/>
              </w:rPr>
              <w:t>NULL</w:t>
            </w:r>
          </w:p>
        </w:tc>
        <w:tc>
          <w:tcPr>
            <w:tcW w:type="dxa" w:w="3118"/>
          </w:tcPr>
          <w:p>
            <w:r>
              <w:rPr>
                <w:rFonts w:ascii="Calibri" w:hAnsi="Calibri"/>
                <w:sz w:val="17"/>
              </w:rPr>
              <w:t>[TIME_BASED] Chu kỳ theo ngày (VD: 30)</w:t>
            </w:r>
          </w:p>
        </w:tc>
      </w:tr>
      <w:tr>
        <w:tc>
          <w:tcPr>
            <w:tcW w:type="dxa" w:w="1984"/>
          </w:tcPr>
          <w:p>
            <w:r>
              <w:rPr>
                <w:rFonts w:ascii="Consolas" w:hAnsi="Consolas"/>
                <w:sz w:val="17"/>
              </w:rPr>
              <w:t>interval_hours</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[USAGE_BASED] Chu kỳ theo giờ chạy (VD: 500h)</w:t>
            </w:r>
          </w:p>
        </w:tc>
      </w:tr>
      <w:tr>
        <w:tc>
          <w:tcPr>
            <w:tcW w:type="dxa" w:w="1984"/>
          </w:tcPr>
          <w:p>
            <w:r>
              <w:rPr>
                <w:rFonts w:ascii="Consolas" w:hAnsi="Consolas"/>
                <w:sz w:val="17"/>
              </w:rPr>
              <w:t>operating_hours_at_last_trigger</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[USAGE_BASED] Giờ chạy lúc trigger lần trước</w:t>
            </w:r>
          </w:p>
        </w:tc>
      </w:tr>
      <w:tr>
        <w:tc>
          <w:tcPr>
            <w:tcW w:type="dxa" w:w="1984"/>
          </w:tcPr>
          <w:p>
            <w:r>
              <w:rPr>
                <w:rFonts w:ascii="Consolas" w:hAnsi="Consolas"/>
                <w:sz w:val="17"/>
              </w:rPr>
              <w:t>condition_parameter</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[CONDITION_BASED] Tên thông số (VD: temperature)</w:t>
            </w:r>
          </w:p>
        </w:tc>
      </w:tr>
      <w:tr>
        <w:tc>
          <w:tcPr>
            <w:tcW w:type="dxa" w:w="1984"/>
          </w:tcPr>
          <w:p>
            <w:r>
              <w:rPr>
                <w:rFonts w:ascii="Consolas" w:hAnsi="Consolas"/>
                <w:sz w:val="17"/>
              </w:rPr>
              <w:t>condition_threshold</w:t>
            </w:r>
          </w:p>
        </w:tc>
        <w:tc>
          <w:tcPr>
            <w:tcW w:type="dxa" w:w="1984"/>
          </w:tcPr>
          <w:p>
            <w:r>
              <w:rPr>
                <w:rFonts w:ascii="Consolas" w:hAnsi="Consolas"/>
                <w:sz w:val="17"/>
              </w:rPr>
              <w:t>NUMERIC(10,4)</w:t>
            </w:r>
          </w:p>
        </w:tc>
        <w:tc>
          <w:tcPr>
            <w:tcW w:type="dxa" w:w="2551"/>
          </w:tcPr>
          <w:p>
            <w:r>
              <w:rPr>
                <w:rFonts w:ascii="Calibri" w:hAnsi="Calibri"/>
                <w:sz w:val="17"/>
              </w:rPr>
              <w:t>NULL</w:t>
            </w:r>
          </w:p>
        </w:tc>
        <w:tc>
          <w:tcPr>
            <w:tcW w:type="dxa" w:w="3118"/>
          </w:tcPr>
          <w:p>
            <w:r>
              <w:rPr>
                <w:rFonts w:ascii="Calibri" w:hAnsi="Calibri"/>
                <w:sz w:val="17"/>
              </w:rPr>
              <w:t>[CONDITION_BASED] Ngưỡng kích hoạt (VD: 85.0)</w:t>
            </w:r>
          </w:p>
        </w:tc>
      </w:tr>
      <w:tr>
        <w:tc>
          <w:tcPr>
            <w:tcW w:type="dxa" w:w="1984"/>
          </w:tcPr>
          <w:p>
            <w:r>
              <w:rPr>
                <w:rFonts w:ascii="Consolas" w:hAnsi="Consolas"/>
                <w:sz w:val="17"/>
              </w:rPr>
              <w:t>condition_operator</w:t>
            </w:r>
          </w:p>
        </w:tc>
        <w:tc>
          <w:tcPr>
            <w:tcW w:type="dxa" w:w="1984"/>
          </w:tcPr>
          <w:p>
            <w:r>
              <w:rPr>
                <w:rFonts w:ascii="Consolas" w:hAnsi="Consolas"/>
                <w:sz w:val="17"/>
              </w:rPr>
              <w:t>VARCHAR(10)</w:t>
            </w:r>
          </w:p>
        </w:tc>
        <w:tc>
          <w:tcPr>
            <w:tcW w:type="dxa" w:w="2551"/>
          </w:tcPr>
          <w:p>
            <w:r>
              <w:rPr>
                <w:rFonts w:ascii="Calibri" w:hAnsi="Calibri"/>
                <w:sz w:val="17"/>
              </w:rPr>
              <w:t>NULL</w:t>
            </w:r>
          </w:p>
        </w:tc>
        <w:tc>
          <w:tcPr>
            <w:tcW w:type="dxa" w:w="3118"/>
          </w:tcPr>
          <w:p>
            <w:r>
              <w:rPr>
                <w:rFonts w:ascii="Calibri" w:hAnsi="Calibri"/>
                <w:sz w:val="17"/>
              </w:rPr>
              <w:t>[CONDITION_BASED] Toán tử: '&gt;', '&lt;', '&gt;='...</w:t>
            </w:r>
          </w:p>
        </w:tc>
      </w:tr>
      <w:tr>
        <w:tc>
          <w:tcPr>
            <w:tcW w:type="dxa" w:w="1984"/>
          </w:tcPr>
          <w:p>
            <w:r>
              <w:rPr>
                <w:rFonts w:ascii="Consolas" w:hAnsi="Consolas"/>
                <w:sz w:val="17"/>
              </w:rPr>
              <w:t>priority</w:t>
            </w:r>
          </w:p>
        </w:tc>
        <w:tc>
          <w:tcPr>
            <w:tcW w:type="dxa" w:w="1984"/>
          </w:tcPr>
          <w:p>
            <w:r>
              <w:rPr>
                <w:rFonts w:ascii="Consolas" w:hAnsi="Consolas"/>
                <w:sz w:val="17"/>
              </w:rPr>
              <w:t>work_order_priority_enum</w:t>
            </w:r>
          </w:p>
        </w:tc>
        <w:tc>
          <w:tcPr>
            <w:tcW w:type="dxa" w:w="2551"/>
          </w:tcPr>
          <w:p>
            <w:r>
              <w:rPr>
                <w:rFonts w:ascii="Calibri" w:hAnsi="Calibri"/>
                <w:sz w:val="17"/>
              </w:rPr>
              <w:t>NOT NULL</w:t>
            </w:r>
          </w:p>
        </w:tc>
        <w:tc>
          <w:tcPr>
            <w:tcW w:type="dxa" w:w="3118"/>
          </w:tcPr>
          <w:p>
            <w:r>
              <w:rPr>
                <w:rFonts w:ascii="Calibri" w:hAnsi="Calibri"/>
                <w:sz w:val="17"/>
              </w:rPr>
              <w:t>Độ ưu tiên WO sinh ra</w:t>
            </w:r>
          </w:p>
        </w:tc>
      </w:tr>
      <w:tr>
        <w:tc>
          <w:tcPr>
            <w:tcW w:type="dxa" w:w="1984"/>
            <w:shd w:val="clear" w:color="auto" w:fill="E3F2FD"/>
          </w:tcPr>
          <w:p>
            <w:r>
              <w:rPr>
                <w:rFonts w:ascii="Consolas" w:hAnsi="Consolas"/>
                <w:sz w:val="17"/>
              </w:rPr>
              <w:t>assigned_to_id</w:t>
            </w:r>
          </w:p>
        </w:tc>
        <w:tc>
          <w:tcPr>
            <w:tcW w:type="dxa" w:w="1984"/>
          </w:tcPr>
          <w:p>
            <w:r>
              <w:rPr>
                <w:rFonts w:ascii="Consolas" w:hAnsi="Consolas"/>
                <w:sz w:val="17"/>
              </w:rPr>
              <w:t>UUID</w:t>
            </w:r>
          </w:p>
        </w:tc>
        <w:tc>
          <w:tcPr>
            <w:tcW w:type="dxa" w:w="2551"/>
          </w:tcPr>
          <w:p>
            <w:r>
              <w:rPr>
                <w:rFonts w:ascii="Calibri" w:hAnsi="Calibri"/>
                <w:sz w:val="17"/>
              </w:rPr>
              <w:t>FK → users.id, NULL</w:t>
            </w:r>
          </w:p>
        </w:tc>
        <w:tc>
          <w:tcPr>
            <w:tcW w:type="dxa" w:w="3118"/>
          </w:tcPr>
          <w:p>
            <w:r>
              <w:rPr>
                <w:rFonts w:ascii="Calibri" w:hAnsi="Calibri"/>
                <w:sz w:val="17"/>
              </w:rPr>
              <w:t>KTV mặc định nhận WO</w:t>
            </w:r>
          </w:p>
        </w:tc>
      </w:tr>
      <w:tr>
        <w:tc>
          <w:tcPr>
            <w:tcW w:type="dxa" w:w="1984"/>
          </w:tcPr>
          <w:p>
            <w:r>
              <w:rPr>
                <w:rFonts w:ascii="Consolas" w:hAnsi="Consolas"/>
                <w:sz w:val="17"/>
              </w:rPr>
              <w:t>estimated_duration_hours</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Thời gian ước tính hoàn thành (h)</w:t>
            </w:r>
          </w:p>
        </w:tc>
      </w:tr>
      <w:tr>
        <w:tc>
          <w:tcPr>
            <w:tcW w:type="dxa" w:w="1984"/>
          </w:tcPr>
          <w:p>
            <w:r>
              <w:rPr>
                <w:rFonts w:ascii="Consolas" w:hAnsi="Consolas"/>
                <w:sz w:val="17"/>
              </w:rPr>
              <w:t>is_active</w:t>
            </w:r>
          </w:p>
        </w:tc>
        <w:tc>
          <w:tcPr>
            <w:tcW w:type="dxa" w:w="1984"/>
          </w:tcPr>
          <w:p>
            <w:r>
              <w:rPr>
                <w:rFonts w:ascii="Consolas" w:hAnsi="Consolas"/>
                <w:sz w:val="17"/>
              </w:rPr>
              <w:t>BOOLEAN</w:t>
            </w:r>
          </w:p>
        </w:tc>
        <w:tc>
          <w:tcPr>
            <w:tcW w:type="dxa" w:w="2551"/>
          </w:tcPr>
          <w:p>
            <w:r>
              <w:rPr>
                <w:rFonts w:ascii="Calibri" w:hAnsi="Calibri"/>
                <w:sz w:val="17"/>
              </w:rPr>
              <w:t>NOT NULL, DEFAULT TRUE</w:t>
            </w:r>
          </w:p>
        </w:tc>
        <w:tc>
          <w:tcPr>
            <w:tcW w:type="dxa" w:w="3118"/>
          </w:tcPr>
          <w:p>
            <w:r>
              <w:rPr>
                <w:rFonts w:ascii="Calibri" w:hAnsi="Calibri"/>
                <w:sz w:val="17"/>
              </w:rPr>
              <w:t>Lịch đang áp dụng không</w:t>
            </w:r>
          </w:p>
        </w:tc>
      </w:tr>
      <w:tr>
        <w:tc>
          <w:tcPr>
            <w:tcW w:type="dxa" w:w="1984"/>
          </w:tcPr>
          <w:p>
            <w:r>
              <w:rPr>
                <w:rFonts w:ascii="Consolas" w:hAnsi="Consolas"/>
                <w:sz w:val="17"/>
              </w:rPr>
              <w:t>last_triggered_at</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Lần cuối tự động sinh WO</w:t>
            </w:r>
          </w:p>
        </w:tc>
      </w:tr>
      <w:tr>
        <w:tc>
          <w:tcPr>
            <w:tcW w:type="dxa" w:w="1984"/>
          </w:tcPr>
          <w:p>
            <w:r>
              <w:rPr>
                <w:rFonts w:ascii="Consolas" w:hAnsi="Consolas"/>
                <w:sz w:val="17"/>
              </w:rPr>
              <w:t>next_due_date</w:t>
            </w:r>
          </w:p>
        </w:tc>
        <w:tc>
          <w:tcPr>
            <w:tcW w:type="dxa" w:w="1984"/>
          </w:tcPr>
          <w:p>
            <w:r>
              <w:rPr>
                <w:rFonts w:ascii="Consolas" w:hAnsi="Consolas"/>
                <w:sz w:val="17"/>
              </w:rPr>
              <w:t>DATE</w:t>
            </w:r>
          </w:p>
        </w:tc>
        <w:tc>
          <w:tcPr>
            <w:tcW w:type="dxa" w:w="2551"/>
          </w:tcPr>
          <w:p>
            <w:r>
              <w:rPr>
                <w:rFonts w:ascii="Calibri" w:hAnsi="Calibri"/>
                <w:sz w:val="17"/>
              </w:rPr>
              <w:t>NULL</w:t>
            </w:r>
          </w:p>
        </w:tc>
        <w:tc>
          <w:tcPr>
            <w:tcW w:type="dxa" w:w="3118"/>
          </w:tcPr>
          <w:p>
            <w:r>
              <w:rPr>
                <w:rFonts w:ascii="Calibri" w:hAnsi="Calibri"/>
                <w:sz w:val="17"/>
              </w:rPr>
              <w:t>[TIME_BASED] Ngày đến hạn tiếp theo</w:t>
            </w:r>
          </w:p>
        </w:tc>
      </w:tr>
      <w:tr>
        <w:tc>
          <w:tcPr>
            <w:tcW w:type="dxa" w:w="1984"/>
          </w:tcPr>
          <w:p>
            <w:r>
              <w:rPr>
                <w:rFonts w:ascii="Consolas" w:hAnsi="Consolas"/>
                <w:sz w:val="17"/>
              </w:rPr>
              <w:t>next_due_hours</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[USAGE_BASED] Giờ đến hạn tiếp theo</w:t>
            </w:r>
          </w:p>
        </w:tc>
      </w:tr>
      <w:tr>
        <w:tc>
          <w:tcPr>
            <w:tcW w:type="dxa" w:w="1984"/>
          </w:tcPr>
          <w:p>
            <w:r>
              <w:rPr>
                <w:rFonts w:ascii="Consolas" w:hAnsi="Consolas"/>
                <w:sz w:val="17"/>
              </w:rPr>
              <w:t>advance_notice_days</w:t>
            </w:r>
          </w:p>
        </w:tc>
        <w:tc>
          <w:tcPr>
            <w:tcW w:type="dxa" w:w="1984"/>
          </w:tcPr>
          <w:p>
            <w:r>
              <w:rPr>
                <w:rFonts w:ascii="Consolas" w:hAnsi="Consolas"/>
                <w:sz w:val="17"/>
              </w:rPr>
              <w:t>INT</w:t>
            </w:r>
          </w:p>
        </w:tc>
        <w:tc>
          <w:tcPr>
            <w:tcW w:type="dxa" w:w="2551"/>
          </w:tcPr>
          <w:p>
            <w:r>
              <w:rPr>
                <w:rFonts w:ascii="Calibri" w:hAnsi="Calibri"/>
                <w:sz w:val="17"/>
              </w:rPr>
              <w:t>NOT NULL, DEFAULT 3</w:t>
            </w:r>
          </w:p>
        </w:tc>
        <w:tc>
          <w:tcPr>
            <w:tcW w:type="dxa" w:w="3118"/>
          </w:tcPr>
          <w:p>
            <w:r>
              <w:rPr>
                <w:rFonts w:ascii="Calibri" w:hAnsi="Calibri"/>
                <w:sz w:val="17"/>
              </w:rPr>
              <w:t>Số ngày cảnh báo trước khi đến hạn</w:t>
            </w:r>
          </w:p>
        </w:tc>
      </w:tr>
      <w:tr>
        <w:tc>
          <w:tcPr>
            <w:tcW w:type="dxa" w:w="1984"/>
            <w:shd w:val="clear" w:color="auto" w:fill="E3F2FD"/>
          </w:tcPr>
          <w:p>
            <w:r>
              <w:rPr>
                <w:rFonts w:ascii="Consolas" w:hAnsi="Consolas"/>
                <w:sz w:val="17"/>
              </w:rPr>
              <w:t>last_work_order_id</w:t>
            </w:r>
          </w:p>
        </w:tc>
        <w:tc>
          <w:tcPr>
            <w:tcW w:type="dxa" w:w="1984"/>
          </w:tcPr>
          <w:p>
            <w:r>
              <w:rPr>
                <w:rFonts w:ascii="Consolas" w:hAnsi="Consolas"/>
                <w:sz w:val="17"/>
              </w:rPr>
              <w:t>UUID</w:t>
            </w:r>
          </w:p>
        </w:tc>
        <w:tc>
          <w:tcPr>
            <w:tcW w:type="dxa" w:w="2551"/>
          </w:tcPr>
          <w:p>
            <w:r>
              <w:rPr>
                <w:rFonts w:ascii="Calibri" w:hAnsi="Calibri"/>
                <w:sz w:val="17"/>
              </w:rPr>
              <w:t>FK → work_orders.id, NULL</w:t>
            </w:r>
          </w:p>
        </w:tc>
        <w:tc>
          <w:tcPr>
            <w:tcW w:type="dxa" w:w="3118"/>
          </w:tcPr>
          <w:p>
            <w:r>
              <w:rPr>
                <w:rFonts w:ascii="Calibri" w:hAnsi="Calibri"/>
                <w:sz w:val="17"/>
              </w:rPr>
              <w:t>WO gần nhất sinh từ lịch này</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6A1B9A"/>
          <w:sz w:val="26"/>
        </w:rPr>
        <w:t>Bảng 9: work_orders — Phiếu Công Việc (State Machine)</w:t>
      </w:r>
    </w:p>
    <w:p>
      <w:pPr>
        <w:spacing w:before="0" w:after="80"/>
        <w:ind w:left="170"/>
        <w:jc w:val="left"/>
      </w:pPr>
      <w:r>
        <w:rPr>
          <w:rFonts w:ascii="Calibri" w:hAnsi="Calibri"/>
          <w:b w:val="0"/>
          <w:i w:val="0"/>
          <w:color w:val="212121"/>
          <w:sz w:val="19"/>
        </w:rPr>
        <w:t>Bảng quản lý phiếu công việc bảo trì / sửa chữa với vòng đời State Machine chuẩn. Có 2 nguồn tạo:</w:t>
        <w:br/>
        <w:t xml:space="preserve">  a) Thủ công khi sự cố xảy ra → type = CORRECTIVE hoặc EMERGENCY, schedule_id = NULL</w:t>
        <w:br/>
        <w:t xml:space="preserve">  b) Tự động từ cron job khi lịch đến hạn → type = PREVENTIVE hoặc INSPECTION, schedule_id = &lt;id&gt;</w:t>
        <w:br/>
        <w:t>Vòng đời: OPEN → ASSIGNED → IN_PROGRESS → COMPLETED → CLOSED (hoặc CANCELLED/ON_HOLD). client_uuid là Idempotency Key từ Mobile để tránh tạo phiếu trùng khi đồng bộ offline. Chi phí được tổng hợp từ work_order_parts (vật tư) và actual_cost_labor (nhân công).</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6A1B9A"/>
          </w:tcPr>
          <w:p>
            <w:pPr>
              <w:jc w:val="center"/>
            </w:pPr>
            <w:r>
              <w:rPr>
                <w:b/>
                <w:color w:val="FFFFFF"/>
                <w:sz w:val="17"/>
              </w:rPr>
              <w:t>Cột</w:t>
            </w:r>
          </w:p>
        </w:tc>
        <w:tc>
          <w:tcPr>
            <w:tcW w:type="dxa" w:w="1984"/>
            <w:shd w:val="clear" w:color="auto" w:fill="6A1B9A"/>
          </w:tcPr>
          <w:p>
            <w:pPr>
              <w:jc w:val="center"/>
            </w:pPr>
            <w:r>
              <w:rPr>
                <w:b/>
                <w:color w:val="FFFFFF"/>
                <w:sz w:val="17"/>
              </w:rPr>
              <w:t>Kiểu Dữ Liệu</w:t>
            </w:r>
          </w:p>
        </w:tc>
        <w:tc>
          <w:tcPr>
            <w:tcW w:type="dxa" w:w="2551"/>
            <w:shd w:val="clear" w:color="auto" w:fill="6A1B9A"/>
          </w:tcPr>
          <w:p>
            <w:pPr>
              <w:jc w:val="center"/>
            </w:pPr>
            <w:r>
              <w:rPr>
                <w:b/>
                <w:color w:val="FFFFFF"/>
                <w:sz w:val="17"/>
              </w:rPr>
              <w:t>Ràng Buộc</w:t>
            </w:r>
          </w:p>
        </w:tc>
        <w:tc>
          <w:tcPr>
            <w:tcW w:type="dxa" w:w="3118"/>
            <w:shd w:val="clear" w:color="auto" w:fill="6A1B9A"/>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tcPr>
          <w:p>
            <w:r>
              <w:rPr>
                <w:rFonts w:ascii="Consolas" w:hAnsi="Consolas"/>
                <w:sz w:val="17"/>
              </w:rPr>
              <w:t>work_order_code</w:t>
            </w:r>
          </w:p>
        </w:tc>
        <w:tc>
          <w:tcPr>
            <w:tcW w:type="dxa" w:w="1984"/>
          </w:tcPr>
          <w:p>
            <w:r>
              <w:rPr>
                <w:rFonts w:ascii="Consolas" w:hAnsi="Consolas"/>
                <w:sz w:val="17"/>
              </w:rPr>
              <w:t>VARCHAR(50)</w:t>
            </w:r>
          </w:p>
        </w:tc>
        <w:tc>
          <w:tcPr>
            <w:tcW w:type="dxa" w:w="2551"/>
          </w:tcPr>
          <w:p>
            <w:r>
              <w:rPr>
                <w:rFonts w:ascii="Calibri" w:hAnsi="Calibri"/>
                <w:sz w:val="17"/>
              </w:rPr>
              <w:t>NOT NULL, UNIQUE</w:t>
            </w:r>
          </w:p>
        </w:tc>
        <w:tc>
          <w:tcPr>
            <w:tcW w:type="dxa" w:w="3118"/>
          </w:tcPr>
          <w:p>
            <w:r>
              <w:rPr>
                <w:rFonts w:ascii="Calibri" w:hAnsi="Calibri"/>
                <w:sz w:val="17"/>
              </w:rPr>
              <w:t>Mã phiếu (VD: WO-2026-00001)</w:t>
            </w:r>
          </w:p>
        </w:tc>
      </w:tr>
      <w:tr>
        <w:tc>
          <w:tcPr>
            <w:tcW w:type="dxa" w:w="1984"/>
            <w:shd w:val="clear" w:color="auto" w:fill="E3F2FD"/>
          </w:tcPr>
          <w:p>
            <w:r>
              <w:rPr>
                <w:rFonts w:ascii="Consolas" w:hAnsi="Consolas"/>
                <w:sz w:val="17"/>
              </w:rPr>
              <w:t>asset_id</w:t>
            </w:r>
          </w:p>
        </w:tc>
        <w:tc>
          <w:tcPr>
            <w:tcW w:type="dxa" w:w="1984"/>
          </w:tcPr>
          <w:p>
            <w:r>
              <w:rPr>
                <w:rFonts w:ascii="Consolas" w:hAnsi="Consolas"/>
                <w:sz w:val="17"/>
              </w:rPr>
              <w:t>UUID</w:t>
            </w:r>
          </w:p>
        </w:tc>
        <w:tc>
          <w:tcPr>
            <w:tcW w:type="dxa" w:w="2551"/>
          </w:tcPr>
          <w:p>
            <w:r>
              <w:rPr>
                <w:rFonts w:ascii="Calibri" w:hAnsi="Calibri"/>
                <w:sz w:val="17"/>
              </w:rPr>
              <w:t>FK → assets.id</w:t>
            </w:r>
          </w:p>
        </w:tc>
        <w:tc>
          <w:tcPr>
            <w:tcW w:type="dxa" w:w="3118"/>
          </w:tcPr>
          <w:p>
            <w:r>
              <w:rPr>
                <w:rFonts w:ascii="Calibri" w:hAnsi="Calibri"/>
                <w:sz w:val="17"/>
              </w:rPr>
              <w:t>Thiết bị cần bảo trì</w:t>
            </w:r>
          </w:p>
        </w:tc>
      </w:tr>
      <w:tr>
        <w:tc>
          <w:tcPr>
            <w:tcW w:type="dxa" w:w="1984"/>
            <w:shd w:val="clear" w:color="auto" w:fill="E3F2FD"/>
          </w:tcPr>
          <w:p>
            <w:r>
              <w:rPr>
                <w:rFonts w:ascii="Consolas" w:hAnsi="Consolas"/>
                <w:sz w:val="17"/>
              </w:rPr>
              <w:t>schedule_id</w:t>
            </w:r>
          </w:p>
        </w:tc>
        <w:tc>
          <w:tcPr>
            <w:tcW w:type="dxa" w:w="1984"/>
          </w:tcPr>
          <w:p>
            <w:r>
              <w:rPr>
                <w:rFonts w:ascii="Consolas" w:hAnsi="Consolas"/>
                <w:sz w:val="17"/>
              </w:rPr>
              <w:t>UUID</w:t>
            </w:r>
          </w:p>
        </w:tc>
        <w:tc>
          <w:tcPr>
            <w:tcW w:type="dxa" w:w="2551"/>
          </w:tcPr>
          <w:p>
            <w:r>
              <w:rPr>
                <w:rFonts w:ascii="Calibri" w:hAnsi="Calibri"/>
                <w:sz w:val="17"/>
              </w:rPr>
              <w:t>FK → maintenance_schedules.id, NULL</w:t>
            </w:r>
          </w:p>
        </w:tc>
        <w:tc>
          <w:tcPr>
            <w:tcW w:type="dxa" w:w="3118"/>
          </w:tcPr>
          <w:p>
            <w:r>
              <w:rPr>
                <w:rFonts w:ascii="Calibri" w:hAnsi="Calibri"/>
                <w:sz w:val="17"/>
              </w:rPr>
              <w:t>Lịch sinh ra phiếu này (NULL = do sự cố)</w:t>
            </w:r>
          </w:p>
        </w:tc>
      </w:tr>
      <w:tr>
        <w:tc>
          <w:tcPr>
            <w:tcW w:type="dxa" w:w="1984"/>
            <w:shd w:val="clear" w:color="auto" w:fill="E3F2FD"/>
          </w:tcPr>
          <w:p>
            <w:r>
              <w:rPr>
                <w:rFonts w:ascii="Consolas" w:hAnsi="Consolas"/>
                <w:sz w:val="17"/>
              </w:rPr>
              <w:t>created_by_id</w:t>
            </w:r>
          </w:p>
        </w:tc>
        <w:tc>
          <w:tcPr>
            <w:tcW w:type="dxa" w:w="1984"/>
          </w:tcPr>
          <w:p>
            <w:r>
              <w:rPr>
                <w:rFonts w:ascii="Consolas" w:hAnsi="Consolas"/>
                <w:sz w:val="17"/>
              </w:rPr>
              <w:t>UUID</w:t>
            </w:r>
          </w:p>
        </w:tc>
        <w:tc>
          <w:tcPr>
            <w:tcW w:type="dxa" w:w="2551"/>
          </w:tcPr>
          <w:p>
            <w:r>
              <w:rPr>
                <w:rFonts w:ascii="Calibri" w:hAnsi="Calibri"/>
                <w:sz w:val="17"/>
              </w:rPr>
              <w:t>FK → users.id</w:t>
            </w:r>
          </w:p>
        </w:tc>
        <w:tc>
          <w:tcPr>
            <w:tcW w:type="dxa" w:w="3118"/>
          </w:tcPr>
          <w:p>
            <w:r>
              <w:rPr>
                <w:rFonts w:ascii="Calibri" w:hAnsi="Calibri"/>
                <w:sz w:val="17"/>
              </w:rPr>
              <w:t>Người tạo phiếu</w:t>
            </w:r>
          </w:p>
        </w:tc>
      </w:tr>
      <w:tr>
        <w:tc>
          <w:tcPr>
            <w:tcW w:type="dxa" w:w="1984"/>
            <w:shd w:val="clear" w:color="auto" w:fill="E3F2FD"/>
          </w:tcPr>
          <w:p>
            <w:r>
              <w:rPr>
                <w:rFonts w:ascii="Consolas" w:hAnsi="Consolas"/>
                <w:sz w:val="17"/>
              </w:rPr>
              <w:t>assigned_to_id</w:t>
            </w:r>
          </w:p>
        </w:tc>
        <w:tc>
          <w:tcPr>
            <w:tcW w:type="dxa" w:w="1984"/>
          </w:tcPr>
          <w:p>
            <w:r>
              <w:rPr>
                <w:rFonts w:ascii="Consolas" w:hAnsi="Consolas"/>
                <w:sz w:val="17"/>
              </w:rPr>
              <w:t>UUID</w:t>
            </w:r>
          </w:p>
        </w:tc>
        <w:tc>
          <w:tcPr>
            <w:tcW w:type="dxa" w:w="2551"/>
          </w:tcPr>
          <w:p>
            <w:r>
              <w:rPr>
                <w:rFonts w:ascii="Calibri" w:hAnsi="Calibri"/>
                <w:sz w:val="17"/>
              </w:rPr>
              <w:t>FK → users.id, NULL</w:t>
            </w:r>
          </w:p>
        </w:tc>
        <w:tc>
          <w:tcPr>
            <w:tcW w:type="dxa" w:w="3118"/>
          </w:tcPr>
          <w:p>
            <w:r>
              <w:rPr>
                <w:rFonts w:ascii="Calibri" w:hAnsi="Calibri"/>
                <w:sz w:val="17"/>
              </w:rPr>
              <w:t>Kỹ thuật viên được giao</w:t>
            </w:r>
          </w:p>
        </w:tc>
      </w:tr>
      <w:tr>
        <w:tc>
          <w:tcPr>
            <w:tcW w:type="dxa" w:w="1984"/>
          </w:tcPr>
          <w:p>
            <w:r>
              <w:rPr>
                <w:rFonts w:ascii="Consolas" w:hAnsi="Consolas"/>
                <w:sz w:val="17"/>
              </w:rPr>
              <w:t>title</w:t>
            </w:r>
          </w:p>
        </w:tc>
        <w:tc>
          <w:tcPr>
            <w:tcW w:type="dxa" w:w="1984"/>
          </w:tcPr>
          <w:p>
            <w:r>
              <w:rPr>
                <w:rFonts w:ascii="Consolas" w:hAnsi="Consolas"/>
                <w:sz w:val="17"/>
              </w:rPr>
              <w:t>VARCHAR(255)</w:t>
            </w:r>
          </w:p>
        </w:tc>
        <w:tc>
          <w:tcPr>
            <w:tcW w:type="dxa" w:w="2551"/>
          </w:tcPr>
          <w:p>
            <w:r>
              <w:rPr>
                <w:rFonts w:ascii="Calibri" w:hAnsi="Calibri"/>
                <w:sz w:val="17"/>
              </w:rPr>
              <w:t>NOT NULL</w:t>
            </w:r>
          </w:p>
        </w:tc>
        <w:tc>
          <w:tcPr>
            <w:tcW w:type="dxa" w:w="3118"/>
          </w:tcPr>
          <w:p>
            <w:r>
              <w:rPr>
                <w:rFonts w:ascii="Calibri" w:hAnsi="Calibri"/>
                <w:sz w:val="17"/>
              </w:rPr>
              <w:t>Tiêu đề công việc</w:t>
            </w:r>
          </w:p>
        </w:tc>
      </w:tr>
      <w:tr>
        <w:tc>
          <w:tcPr>
            <w:tcW w:type="dxa" w:w="1984"/>
          </w:tcPr>
          <w:p>
            <w:r>
              <w:rPr>
                <w:rFonts w:ascii="Consolas" w:hAnsi="Consolas"/>
                <w:sz w:val="17"/>
              </w:rPr>
              <w:t>description</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Mô tả chi tiết</w:t>
            </w:r>
          </w:p>
        </w:tc>
      </w:tr>
      <w:tr>
        <w:tc>
          <w:tcPr>
            <w:tcW w:type="dxa" w:w="1984"/>
          </w:tcPr>
          <w:p>
            <w:r>
              <w:rPr>
                <w:rFonts w:ascii="Consolas" w:hAnsi="Consolas"/>
                <w:sz w:val="17"/>
              </w:rPr>
              <w:t>type</w:t>
            </w:r>
          </w:p>
        </w:tc>
        <w:tc>
          <w:tcPr>
            <w:tcW w:type="dxa" w:w="1984"/>
          </w:tcPr>
          <w:p>
            <w:r>
              <w:rPr>
                <w:rFonts w:ascii="Consolas" w:hAnsi="Consolas"/>
                <w:sz w:val="17"/>
              </w:rPr>
              <w:t>work_order_type_enum</w:t>
            </w:r>
          </w:p>
        </w:tc>
        <w:tc>
          <w:tcPr>
            <w:tcW w:type="dxa" w:w="2551"/>
          </w:tcPr>
          <w:p>
            <w:r>
              <w:rPr>
                <w:rFonts w:ascii="Calibri" w:hAnsi="Calibri"/>
                <w:sz w:val="17"/>
              </w:rPr>
              <w:t>NOT NULL</w:t>
            </w:r>
          </w:p>
        </w:tc>
        <w:tc>
          <w:tcPr>
            <w:tcW w:type="dxa" w:w="3118"/>
          </w:tcPr>
          <w:p>
            <w:r>
              <w:rPr>
                <w:rFonts w:ascii="Calibri" w:hAnsi="Calibri"/>
                <w:sz w:val="17"/>
              </w:rPr>
              <w:t>Loại: CORRECTIVE|PREVENTIVE|INSPECTION|EMERGENCY</w:t>
            </w:r>
          </w:p>
        </w:tc>
      </w:tr>
      <w:tr>
        <w:tc>
          <w:tcPr>
            <w:tcW w:type="dxa" w:w="1984"/>
          </w:tcPr>
          <w:p>
            <w:r>
              <w:rPr>
                <w:rFonts w:ascii="Consolas" w:hAnsi="Consolas"/>
                <w:sz w:val="17"/>
              </w:rPr>
              <w:t>status</w:t>
            </w:r>
          </w:p>
        </w:tc>
        <w:tc>
          <w:tcPr>
            <w:tcW w:type="dxa" w:w="1984"/>
          </w:tcPr>
          <w:p>
            <w:r>
              <w:rPr>
                <w:rFonts w:ascii="Consolas" w:hAnsi="Consolas"/>
                <w:sz w:val="17"/>
              </w:rPr>
              <w:t>work_order_status_enum</w:t>
            </w:r>
          </w:p>
        </w:tc>
        <w:tc>
          <w:tcPr>
            <w:tcW w:type="dxa" w:w="2551"/>
          </w:tcPr>
          <w:p>
            <w:r>
              <w:rPr>
                <w:rFonts w:ascii="Calibri" w:hAnsi="Calibri"/>
                <w:sz w:val="17"/>
              </w:rPr>
              <w:t>NOT NULL</w:t>
            </w:r>
          </w:p>
        </w:tc>
        <w:tc>
          <w:tcPr>
            <w:tcW w:type="dxa" w:w="3118"/>
          </w:tcPr>
          <w:p>
            <w:r>
              <w:rPr>
                <w:rFonts w:ascii="Calibri" w:hAnsi="Calibri"/>
                <w:sz w:val="17"/>
              </w:rPr>
              <w:t>Trạng thái: OPEN|ASSIGNED|IN_PROGRESS|COMPLETED|CLOSED|CANCELLED|ON_HOLD</w:t>
            </w:r>
          </w:p>
        </w:tc>
      </w:tr>
      <w:tr>
        <w:tc>
          <w:tcPr>
            <w:tcW w:type="dxa" w:w="1984"/>
          </w:tcPr>
          <w:p>
            <w:r>
              <w:rPr>
                <w:rFonts w:ascii="Consolas" w:hAnsi="Consolas"/>
                <w:sz w:val="17"/>
              </w:rPr>
              <w:t>priority</w:t>
            </w:r>
          </w:p>
        </w:tc>
        <w:tc>
          <w:tcPr>
            <w:tcW w:type="dxa" w:w="1984"/>
          </w:tcPr>
          <w:p>
            <w:r>
              <w:rPr>
                <w:rFonts w:ascii="Consolas" w:hAnsi="Consolas"/>
                <w:sz w:val="17"/>
              </w:rPr>
              <w:t>work_order_priority_enum</w:t>
            </w:r>
          </w:p>
        </w:tc>
        <w:tc>
          <w:tcPr>
            <w:tcW w:type="dxa" w:w="2551"/>
          </w:tcPr>
          <w:p>
            <w:r>
              <w:rPr>
                <w:rFonts w:ascii="Calibri" w:hAnsi="Calibri"/>
                <w:sz w:val="17"/>
              </w:rPr>
              <w:t>NOT NULL</w:t>
            </w:r>
          </w:p>
        </w:tc>
        <w:tc>
          <w:tcPr>
            <w:tcW w:type="dxa" w:w="3118"/>
          </w:tcPr>
          <w:p>
            <w:r>
              <w:rPr>
                <w:rFonts w:ascii="Calibri" w:hAnsi="Calibri"/>
                <w:sz w:val="17"/>
              </w:rPr>
              <w:t>Ưu tiên: LOW|MEDIUM|HIGH|CRITICAL</w:t>
            </w:r>
          </w:p>
        </w:tc>
      </w:tr>
      <w:tr>
        <w:tc>
          <w:tcPr>
            <w:tcW w:type="dxa" w:w="1984"/>
          </w:tcPr>
          <w:p>
            <w:r>
              <w:rPr>
                <w:rFonts w:ascii="Consolas" w:hAnsi="Consolas"/>
                <w:sz w:val="17"/>
              </w:rPr>
              <w:t>scheduled_start_date</w:t>
            </w:r>
          </w:p>
        </w:tc>
        <w:tc>
          <w:tcPr>
            <w:tcW w:type="dxa" w:w="1984"/>
          </w:tcPr>
          <w:p>
            <w:r>
              <w:rPr>
                <w:rFonts w:ascii="Consolas" w:hAnsi="Consolas"/>
                <w:sz w:val="17"/>
              </w:rPr>
              <w:t>DATE</w:t>
            </w:r>
          </w:p>
        </w:tc>
        <w:tc>
          <w:tcPr>
            <w:tcW w:type="dxa" w:w="2551"/>
          </w:tcPr>
          <w:p>
            <w:r>
              <w:rPr>
                <w:rFonts w:ascii="Calibri" w:hAnsi="Calibri"/>
                <w:sz w:val="17"/>
              </w:rPr>
              <w:t>NULL</w:t>
            </w:r>
          </w:p>
        </w:tc>
        <w:tc>
          <w:tcPr>
            <w:tcW w:type="dxa" w:w="3118"/>
          </w:tcPr>
          <w:p>
            <w:r>
              <w:rPr>
                <w:rFonts w:ascii="Calibri" w:hAnsi="Calibri"/>
                <w:sz w:val="17"/>
              </w:rPr>
              <w:t>Ngày dự kiến bắt đầu</w:t>
            </w:r>
          </w:p>
        </w:tc>
      </w:tr>
      <w:tr>
        <w:tc>
          <w:tcPr>
            <w:tcW w:type="dxa" w:w="1984"/>
          </w:tcPr>
          <w:p>
            <w:r>
              <w:rPr>
                <w:rFonts w:ascii="Consolas" w:hAnsi="Consolas"/>
                <w:sz w:val="17"/>
              </w:rPr>
              <w:t>scheduled_end_date</w:t>
            </w:r>
          </w:p>
        </w:tc>
        <w:tc>
          <w:tcPr>
            <w:tcW w:type="dxa" w:w="1984"/>
          </w:tcPr>
          <w:p>
            <w:r>
              <w:rPr>
                <w:rFonts w:ascii="Consolas" w:hAnsi="Consolas"/>
                <w:sz w:val="17"/>
              </w:rPr>
              <w:t>DATE</w:t>
            </w:r>
          </w:p>
        </w:tc>
        <w:tc>
          <w:tcPr>
            <w:tcW w:type="dxa" w:w="2551"/>
          </w:tcPr>
          <w:p>
            <w:r>
              <w:rPr>
                <w:rFonts w:ascii="Calibri" w:hAnsi="Calibri"/>
                <w:sz w:val="17"/>
              </w:rPr>
              <w:t>NULL</w:t>
            </w:r>
          </w:p>
        </w:tc>
        <w:tc>
          <w:tcPr>
            <w:tcW w:type="dxa" w:w="3118"/>
          </w:tcPr>
          <w:p>
            <w:r>
              <w:rPr>
                <w:rFonts w:ascii="Calibri" w:hAnsi="Calibri"/>
                <w:sz w:val="17"/>
              </w:rPr>
              <w:t>Ngày dự kiến hoàn thành</w:t>
            </w:r>
          </w:p>
        </w:tc>
      </w:tr>
      <w:tr>
        <w:tc>
          <w:tcPr>
            <w:tcW w:type="dxa" w:w="1984"/>
          </w:tcPr>
          <w:p>
            <w:r>
              <w:rPr>
                <w:rFonts w:ascii="Consolas" w:hAnsi="Consolas"/>
                <w:sz w:val="17"/>
              </w:rPr>
              <w:t>actual_start_time</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Thời điểm bắt đầu thực tế</w:t>
            </w:r>
          </w:p>
        </w:tc>
      </w:tr>
      <w:tr>
        <w:tc>
          <w:tcPr>
            <w:tcW w:type="dxa" w:w="1984"/>
          </w:tcPr>
          <w:p>
            <w:r>
              <w:rPr>
                <w:rFonts w:ascii="Consolas" w:hAnsi="Consolas"/>
                <w:sz w:val="17"/>
              </w:rPr>
              <w:t>actual_end_time</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Thời điểm hoàn thành thực tế</w:t>
            </w:r>
          </w:p>
        </w:tc>
      </w:tr>
      <w:tr>
        <w:tc>
          <w:tcPr>
            <w:tcW w:type="dxa" w:w="1984"/>
          </w:tcPr>
          <w:p>
            <w:r>
              <w:rPr>
                <w:rFonts w:ascii="Consolas" w:hAnsi="Consolas"/>
                <w:sz w:val="17"/>
              </w:rPr>
              <w:t>actual_duration_hours</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Tổng giờ làm việc thực tế</w:t>
            </w:r>
          </w:p>
        </w:tc>
      </w:tr>
      <w:tr>
        <w:tc>
          <w:tcPr>
            <w:tcW w:type="dxa" w:w="1984"/>
          </w:tcPr>
          <w:p>
            <w:r>
              <w:rPr>
                <w:rFonts w:ascii="Consolas" w:hAnsi="Consolas"/>
                <w:sz w:val="17"/>
              </w:rPr>
              <w:t>estimated_cost</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Chi phí ước tính</w:t>
            </w:r>
          </w:p>
        </w:tc>
      </w:tr>
      <w:tr>
        <w:tc>
          <w:tcPr>
            <w:tcW w:type="dxa" w:w="1984"/>
          </w:tcPr>
          <w:p>
            <w:r>
              <w:rPr>
                <w:rFonts w:ascii="Consolas" w:hAnsi="Consolas"/>
                <w:sz w:val="17"/>
              </w:rPr>
              <w:t>actual_cost_parts</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Chi phí vật tư thực tế</w:t>
            </w:r>
          </w:p>
        </w:tc>
      </w:tr>
      <w:tr>
        <w:tc>
          <w:tcPr>
            <w:tcW w:type="dxa" w:w="1984"/>
          </w:tcPr>
          <w:p>
            <w:r>
              <w:rPr>
                <w:rFonts w:ascii="Consolas" w:hAnsi="Consolas"/>
                <w:sz w:val="17"/>
              </w:rPr>
              <w:t>actual_cost_labor</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Chi phí nhân công thực tế</w:t>
            </w:r>
          </w:p>
        </w:tc>
      </w:tr>
      <w:tr>
        <w:tc>
          <w:tcPr>
            <w:tcW w:type="dxa" w:w="1984"/>
          </w:tcPr>
          <w:p>
            <w:r>
              <w:rPr>
                <w:rFonts w:ascii="Consolas" w:hAnsi="Consolas"/>
                <w:sz w:val="17"/>
              </w:rPr>
              <w:t>total_actual_cost</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Tổng chi phí thực tế</w:t>
            </w:r>
          </w:p>
        </w:tc>
      </w:tr>
      <w:tr>
        <w:tc>
          <w:tcPr>
            <w:tcW w:type="dxa" w:w="1984"/>
          </w:tcPr>
          <w:p>
            <w:r>
              <w:rPr>
                <w:rFonts w:ascii="Consolas" w:hAnsi="Consolas"/>
                <w:sz w:val="17"/>
              </w:rPr>
              <w:t>completion_notes</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Báo cáo hoàn thành của KTV</w:t>
            </w:r>
          </w:p>
        </w:tc>
      </w:tr>
      <w:tr>
        <w:tc>
          <w:tcPr>
            <w:tcW w:type="dxa" w:w="1984"/>
          </w:tcPr>
          <w:p>
            <w:r>
              <w:rPr>
                <w:rFonts w:ascii="Consolas" w:hAnsi="Consolas"/>
                <w:sz w:val="17"/>
              </w:rPr>
              <w:t>verification_notes</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Ghi chú nghiệm thu của quản lý</w:t>
            </w:r>
          </w:p>
        </w:tc>
      </w:tr>
      <w:tr>
        <w:tc>
          <w:tcPr>
            <w:tcW w:type="dxa" w:w="1984"/>
            <w:shd w:val="clear" w:color="auto" w:fill="E3F2FD"/>
          </w:tcPr>
          <w:p>
            <w:r>
              <w:rPr>
                <w:rFonts w:ascii="Consolas" w:hAnsi="Consolas"/>
                <w:sz w:val="17"/>
              </w:rPr>
              <w:t>verified_by_id</w:t>
            </w:r>
          </w:p>
        </w:tc>
        <w:tc>
          <w:tcPr>
            <w:tcW w:type="dxa" w:w="1984"/>
          </w:tcPr>
          <w:p>
            <w:r>
              <w:rPr>
                <w:rFonts w:ascii="Consolas" w:hAnsi="Consolas"/>
                <w:sz w:val="17"/>
              </w:rPr>
              <w:t>UUID</w:t>
            </w:r>
          </w:p>
        </w:tc>
        <w:tc>
          <w:tcPr>
            <w:tcW w:type="dxa" w:w="2551"/>
          </w:tcPr>
          <w:p>
            <w:r>
              <w:rPr>
                <w:rFonts w:ascii="Calibri" w:hAnsi="Calibri"/>
                <w:sz w:val="17"/>
              </w:rPr>
              <w:t>FK → users.id, NULL</w:t>
            </w:r>
          </w:p>
        </w:tc>
        <w:tc>
          <w:tcPr>
            <w:tcW w:type="dxa" w:w="3118"/>
          </w:tcPr>
          <w:p>
            <w:r>
              <w:rPr>
                <w:rFonts w:ascii="Calibri" w:hAnsi="Calibri"/>
                <w:sz w:val="17"/>
              </w:rPr>
              <w:t>Người nghiệm thu</w:t>
            </w:r>
          </w:p>
        </w:tc>
      </w:tr>
      <w:tr>
        <w:tc>
          <w:tcPr>
            <w:tcW w:type="dxa" w:w="1984"/>
          </w:tcPr>
          <w:p>
            <w:r>
              <w:rPr>
                <w:rFonts w:ascii="Consolas" w:hAnsi="Consolas"/>
                <w:sz w:val="17"/>
              </w:rPr>
              <w:t>verified_at</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Thời điểm nghiệm thu</w:t>
            </w:r>
          </w:p>
        </w:tc>
      </w:tr>
      <w:tr>
        <w:tc>
          <w:tcPr>
            <w:tcW w:type="dxa" w:w="1984"/>
          </w:tcPr>
          <w:p>
            <w:r>
              <w:rPr>
                <w:rFonts w:ascii="Consolas" w:hAnsi="Consolas"/>
                <w:sz w:val="17"/>
              </w:rPr>
              <w:t>client_uuid</w:t>
            </w:r>
          </w:p>
        </w:tc>
        <w:tc>
          <w:tcPr>
            <w:tcW w:type="dxa" w:w="1984"/>
          </w:tcPr>
          <w:p>
            <w:r>
              <w:rPr>
                <w:rFonts w:ascii="Consolas" w:hAnsi="Consolas"/>
                <w:sz w:val="17"/>
              </w:rPr>
              <w:t>UUID</w:t>
            </w:r>
          </w:p>
        </w:tc>
        <w:tc>
          <w:tcPr>
            <w:tcW w:type="dxa" w:w="2551"/>
          </w:tcPr>
          <w:p>
            <w:r>
              <w:rPr>
                <w:rFonts w:ascii="Calibri" w:hAnsi="Calibri"/>
                <w:sz w:val="17"/>
              </w:rPr>
              <w:t>UNIQUE, NULL</w:t>
            </w:r>
          </w:p>
        </w:tc>
        <w:tc>
          <w:tcPr>
            <w:tcW w:type="dxa" w:w="3118"/>
          </w:tcPr>
          <w:p>
            <w:r>
              <w:rPr>
                <w:rFonts w:ascii="Calibri" w:hAnsi="Calibri"/>
                <w:sz w:val="17"/>
              </w:rPr>
              <w:t>Idempotency key từ Mobile offline</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6A1B9A"/>
          <w:sz w:val="26"/>
        </w:rPr>
        <w:t>Bảng 10: work_order_parts — Phụ Tùng Sử Dụng Trong Phiếu</w:t>
      </w:r>
    </w:p>
    <w:p>
      <w:pPr>
        <w:spacing w:before="0" w:after="80"/>
        <w:ind w:left="170"/>
        <w:jc w:val="left"/>
      </w:pPr>
      <w:r>
        <w:rPr>
          <w:rFonts w:ascii="Calibri" w:hAnsi="Calibri"/>
          <w:b w:val="0"/>
          <w:i w:val="0"/>
          <w:color w:val="212121"/>
          <w:sz w:val="19"/>
        </w:rPr>
        <w:t>Bảng trung gian ghi lại chi tiết từng loại phụ tùng đã sử dụng trong một Work Order. unit_price snapshot giá tại thời điểm sử dụng (không bị ảnh hưởng khi giá thay đổi sau). subtotal là cột GENERATED tự tính: quantity_used × unit_price. Tổng subtotal của tất cả bản ghi theo work_order_id = actual_cost_parts trong work_orders. UNIQUE constraint (work_order_id, part_id) đảm bảo mỗi phụ tùng chỉ xuất hiện 1 dòng / phiếu.</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6A1B9A"/>
          </w:tcPr>
          <w:p>
            <w:pPr>
              <w:jc w:val="center"/>
            </w:pPr>
            <w:r>
              <w:rPr>
                <w:b/>
                <w:color w:val="FFFFFF"/>
                <w:sz w:val="17"/>
              </w:rPr>
              <w:t>Cột</w:t>
            </w:r>
          </w:p>
        </w:tc>
        <w:tc>
          <w:tcPr>
            <w:tcW w:type="dxa" w:w="1984"/>
            <w:shd w:val="clear" w:color="auto" w:fill="6A1B9A"/>
          </w:tcPr>
          <w:p>
            <w:pPr>
              <w:jc w:val="center"/>
            </w:pPr>
            <w:r>
              <w:rPr>
                <w:b/>
                <w:color w:val="FFFFFF"/>
                <w:sz w:val="17"/>
              </w:rPr>
              <w:t>Kiểu Dữ Liệu</w:t>
            </w:r>
          </w:p>
        </w:tc>
        <w:tc>
          <w:tcPr>
            <w:tcW w:type="dxa" w:w="2551"/>
            <w:shd w:val="clear" w:color="auto" w:fill="6A1B9A"/>
          </w:tcPr>
          <w:p>
            <w:pPr>
              <w:jc w:val="center"/>
            </w:pPr>
            <w:r>
              <w:rPr>
                <w:b/>
                <w:color w:val="FFFFFF"/>
                <w:sz w:val="17"/>
              </w:rPr>
              <w:t>Ràng Buộc</w:t>
            </w:r>
          </w:p>
        </w:tc>
        <w:tc>
          <w:tcPr>
            <w:tcW w:type="dxa" w:w="3118"/>
            <w:shd w:val="clear" w:color="auto" w:fill="6A1B9A"/>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work_order_id</w:t>
            </w:r>
          </w:p>
        </w:tc>
        <w:tc>
          <w:tcPr>
            <w:tcW w:type="dxa" w:w="1984"/>
          </w:tcPr>
          <w:p>
            <w:r>
              <w:rPr>
                <w:rFonts w:ascii="Consolas" w:hAnsi="Consolas"/>
                <w:sz w:val="17"/>
              </w:rPr>
              <w:t>UUID</w:t>
            </w:r>
          </w:p>
        </w:tc>
        <w:tc>
          <w:tcPr>
            <w:tcW w:type="dxa" w:w="2551"/>
          </w:tcPr>
          <w:p>
            <w:r>
              <w:rPr>
                <w:rFonts w:ascii="Calibri" w:hAnsi="Calibri"/>
                <w:sz w:val="17"/>
              </w:rPr>
              <w:t>FK → work_orders.id CASCADE</w:t>
            </w:r>
          </w:p>
        </w:tc>
        <w:tc>
          <w:tcPr>
            <w:tcW w:type="dxa" w:w="3118"/>
          </w:tcPr>
          <w:p>
            <w:r>
              <w:rPr>
                <w:rFonts w:ascii="Calibri" w:hAnsi="Calibri"/>
                <w:sz w:val="17"/>
              </w:rPr>
              <w:t>Phiếu công việc</w:t>
            </w:r>
          </w:p>
        </w:tc>
      </w:tr>
      <w:tr>
        <w:tc>
          <w:tcPr>
            <w:tcW w:type="dxa" w:w="1984"/>
            <w:shd w:val="clear" w:color="auto" w:fill="E3F2FD"/>
          </w:tcPr>
          <w:p>
            <w:r>
              <w:rPr>
                <w:rFonts w:ascii="Consolas" w:hAnsi="Consolas"/>
                <w:sz w:val="17"/>
              </w:rPr>
              <w:t>part_id</w:t>
            </w:r>
          </w:p>
        </w:tc>
        <w:tc>
          <w:tcPr>
            <w:tcW w:type="dxa" w:w="1984"/>
          </w:tcPr>
          <w:p>
            <w:r>
              <w:rPr>
                <w:rFonts w:ascii="Consolas" w:hAnsi="Consolas"/>
                <w:sz w:val="17"/>
              </w:rPr>
              <w:t>UUID</w:t>
            </w:r>
          </w:p>
        </w:tc>
        <w:tc>
          <w:tcPr>
            <w:tcW w:type="dxa" w:w="2551"/>
          </w:tcPr>
          <w:p>
            <w:r>
              <w:rPr>
                <w:rFonts w:ascii="Calibri" w:hAnsi="Calibri"/>
                <w:sz w:val="17"/>
              </w:rPr>
              <w:t>FK → parts.id</w:t>
            </w:r>
          </w:p>
        </w:tc>
        <w:tc>
          <w:tcPr>
            <w:tcW w:type="dxa" w:w="3118"/>
          </w:tcPr>
          <w:p>
            <w:r>
              <w:rPr>
                <w:rFonts w:ascii="Calibri" w:hAnsi="Calibri"/>
                <w:sz w:val="17"/>
              </w:rPr>
              <w:t>Phụ tùng đã dùng</w:t>
            </w:r>
          </w:p>
        </w:tc>
      </w:tr>
      <w:tr>
        <w:tc>
          <w:tcPr>
            <w:tcW w:type="dxa" w:w="1984"/>
          </w:tcPr>
          <w:p>
            <w:r>
              <w:rPr>
                <w:rFonts w:ascii="Consolas" w:hAnsi="Consolas"/>
                <w:sz w:val="17"/>
              </w:rPr>
              <w:t>quantity_used</w:t>
            </w:r>
          </w:p>
        </w:tc>
        <w:tc>
          <w:tcPr>
            <w:tcW w:type="dxa" w:w="1984"/>
          </w:tcPr>
          <w:p>
            <w:r>
              <w:rPr>
                <w:rFonts w:ascii="Consolas" w:hAnsi="Consolas"/>
                <w:sz w:val="17"/>
              </w:rPr>
              <w:t>INT</w:t>
            </w:r>
          </w:p>
        </w:tc>
        <w:tc>
          <w:tcPr>
            <w:tcW w:type="dxa" w:w="2551"/>
          </w:tcPr>
          <w:p>
            <w:r>
              <w:rPr>
                <w:rFonts w:ascii="Calibri" w:hAnsi="Calibri"/>
                <w:sz w:val="17"/>
              </w:rPr>
              <w:t>NOT NULL, CHECK &gt; 0</w:t>
            </w:r>
          </w:p>
        </w:tc>
        <w:tc>
          <w:tcPr>
            <w:tcW w:type="dxa" w:w="3118"/>
          </w:tcPr>
          <w:p>
            <w:r>
              <w:rPr>
                <w:rFonts w:ascii="Calibri" w:hAnsi="Calibri"/>
                <w:sz w:val="17"/>
              </w:rPr>
              <w:t>Số lượng tiêu thụ</w:t>
            </w:r>
          </w:p>
        </w:tc>
      </w:tr>
      <w:tr>
        <w:tc>
          <w:tcPr>
            <w:tcW w:type="dxa" w:w="1984"/>
          </w:tcPr>
          <w:p>
            <w:r>
              <w:rPr>
                <w:rFonts w:ascii="Consolas" w:hAnsi="Consolas"/>
                <w:sz w:val="17"/>
              </w:rPr>
              <w:t>unit_price</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Đơn giá tại thời điểm dùng (snapshot)</w:t>
            </w:r>
          </w:p>
        </w:tc>
      </w:tr>
      <w:tr>
        <w:tc>
          <w:tcPr>
            <w:tcW w:type="dxa" w:w="1984"/>
          </w:tcPr>
          <w:p>
            <w:r>
              <w:rPr>
                <w:rFonts w:ascii="Consolas" w:hAnsi="Consolas"/>
                <w:sz w:val="17"/>
              </w:rPr>
              <w:t>subtotal</w:t>
            </w:r>
          </w:p>
        </w:tc>
        <w:tc>
          <w:tcPr>
            <w:tcW w:type="dxa" w:w="1984"/>
          </w:tcPr>
          <w:p>
            <w:r>
              <w:rPr>
                <w:rFonts w:ascii="Consolas" w:hAnsi="Consolas"/>
                <w:sz w:val="17"/>
              </w:rPr>
              <w:t>NUMERIC(12,2)</w:t>
            </w:r>
          </w:p>
        </w:tc>
        <w:tc>
          <w:tcPr>
            <w:tcW w:type="dxa" w:w="2551"/>
          </w:tcPr>
          <w:p>
            <w:r>
              <w:rPr>
                <w:rFonts w:ascii="Calibri" w:hAnsi="Calibri"/>
                <w:sz w:val="17"/>
              </w:rPr>
              <w:t>GENERATED ALWAYS AS (qty×price) STORED</w:t>
            </w:r>
          </w:p>
        </w:tc>
        <w:tc>
          <w:tcPr>
            <w:tcW w:type="dxa" w:w="3118"/>
          </w:tcPr>
          <w:p>
            <w:r>
              <w:rPr>
                <w:rFonts w:ascii="Calibri" w:hAnsi="Calibri"/>
                <w:sz w:val="17"/>
              </w:rPr>
              <w:t>Thành tiền (tự tính)</w:t>
            </w:r>
          </w:p>
        </w:tc>
      </w:tr>
      <w:tr>
        <w:tc>
          <w:tcPr>
            <w:tcW w:type="dxa" w:w="1984"/>
          </w:tcPr>
          <w:p>
            <w:r>
              <w:rPr>
                <w:rFonts w:ascii="Consolas" w:hAnsi="Consolas"/>
                <w:sz w:val="17"/>
              </w:rPr>
              <w:t>notes</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Ghi chú</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ghi nhận</w:t>
            </w:r>
          </w:p>
        </w:tc>
      </w:tr>
      <w:tr>
        <w:tc>
          <w:tcPr>
            <w:tcW w:type="dxa" w:w="1984"/>
            <w:shd w:val="clear" w:color="auto" w:fill="F5F5F5"/>
          </w:tcPr>
          <w:p>
            <w:r>
              <w:rPr>
                <w:rFonts w:ascii="Consolas" w:hAnsi="Consolas"/>
                <w:sz w:val="17"/>
              </w:rPr>
              <w:t>— UNIQUE</w:t>
            </w:r>
          </w:p>
        </w:tc>
        <w:tc>
          <w:tcPr>
            <w:tcW w:type="dxa" w:w="1984"/>
            <w:shd w:val="clear" w:color="auto" w:fill="F5F5F5"/>
          </w:tcPr>
          <w:p>
            <w:r>
              <w:rPr>
                <w:rFonts w:ascii="Consolas" w:hAnsi="Consolas"/>
                <w:sz w:val="17"/>
              </w:rPr>
              <w:t>(work_order_id, part_id)</w:t>
            </w:r>
          </w:p>
        </w:tc>
        <w:tc>
          <w:tcPr>
            <w:tcW w:type="dxa" w:w="2551"/>
            <w:shd w:val="clear" w:color="auto" w:fill="F5F5F5"/>
          </w:tcPr>
          <w:p>
            <w:r>
              <w:rPr>
                <w:rFonts w:ascii="Calibri" w:hAnsi="Calibri"/>
                <w:sz w:val="17"/>
              </w:rPr>
            </w:r>
          </w:p>
        </w:tc>
        <w:tc>
          <w:tcPr>
            <w:tcW w:type="dxa" w:w="3118"/>
            <w:shd w:val="clear" w:color="auto" w:fill="F5F5F5"/>
          </w:tcPr>
          <w:p>
            <w:r>
              <w:rPr>
                <w:rFonts w:ascii="Calibri" w:hAnsi="Calibri"/>
                <w:sz w:val="17"/>
              </w:rPr>
              <w:t>Mỗi phụ tùng 1 dòng / phiếu</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B71C1C"/>
          <w:sz w:val="26"/>
        </w:rPr>
        <w:t>Bảng 11: asset_maintenance_history — Nhật Ký Bảo Trì Thiết Bị</w:t>
      </w:r>
    </w:p>
    <w:p>
      <w:pPr>
        <w:spacing w:before="0" w:after="80"/>
        <w:ind w:left="170"/>
        <w:jc w:val="left"/>
      </w:pPr>
      <w:r>
        <w:rPr>
          <w:rFonts w:ascii="Calibri" w:hAnsi="Calibri"/>
          <w:b w:val="0"/>
          <w:i w:val="0"/>
          <w:color w:val="212121"/>
          <w:sz w:val="19"/>
        </w:rPr>
        <w:t>Bảng cốt lõi để tính các chỉ số KPI bảo trì MTTR và MTBF.</w:t>
        <w:br/>
        <w:t>MTTR (Mean Time To Repair) = SUM(actual_repair_time_hours) / COUNT(is_failure_counted = TRUE)</w:t>
        <w:br/>
        <w:t>MTBF (Mean Time Between Failures) = operating_hours / COUNT(is_failure_counted = TRUE)</w:t>
        <w:br/>
        <w:br/>
        <w:t>Phân biệt với work_orders.type: event_type ghi nhận thực tế đã xảy ra sau khi hoàn thành (VD: phiếu PREVENTIVE nhưng thực tế phải PART_REPLACEMENT).</w:t>
        <w:br/>
        <w:t>is_failure_counted = TRUE chỉ khi máy thực sự hỏng/dừng — loại bỏ PM định kỳ khỏi mẫu số tính KPI. parts_replaced lưu snapshot JSONB danh sách phụ tùng đã thay để truy vết nhanh mà không JOIN.</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B71C1C"/>
          </w:tcPr>
          <w:p>
            <w:pPr>
              <w:jc w:val="center"/>
            </w:pPr>
            <w:r>
              <w:rPr>
                <w:b/>
                <w:color w:val="FFFFFF"/>
                <w:sz w:val="17"/>
              </w:rPr>
              <w:t>Cột</w:t>
            </w:r>
          </w:p>
        </w:tc>
        <w:tc>
          <w:tcPr>
            <w:tcW w:type="dxa" w:w="1984"/>
            <w:shd w:val="clear" w:color="auto" w:fill="B71C1C"/>
          </w:tcPr>
          <w:p>
            <w:pPr>
              <w:jc w:val="center"/>
            </w:pPr>
            <w:r>
              <w:rPr>
                <w:b/>
                <w:color w:val="FFFFFF"/>
                <w:sz w:val="17"/>
              </w:rPr>
              <w:t>Kiểu Dữ Liệu</w:t>
            </w:r>
          </w:p>
        </w:tc>
        <w:tc>
          <w:tcPr>
            <w:tcW w:type="dxa" w:w="2551"/>
            <w:shd w:val="clear" w:color="auto" w:fill="B71C1C"/>
          </w:tcPr>
          <w:p>
            <w:pPr>
              <w:jc w:val="center"/>
            </w:pPr>
            <w:r>
              <w:rPr>
                <w:b/>
                <w:color w:val="FFFFFF"/>
                <w:sz w:val="17"/>
              </w:rPr>
              <w:t>Ràng Buộc</w:t>
            </w:r>
          </w:p>
        </w:tc>
        <w:tc>
          <w:tcPr>
            <w:tcW w:type="dxa" w:w="3118"/>
            <w:shd w:val="clear" w:color="auto" w:fill="B71C1C"/>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asset_id</w:t>
            </w:r>
          </w:p>
        </w:tc>
        <w:tc>
          <w:tcPr>
            <w:tcW w:type="dxa" w:w="1984"/>
          </w:tcPr>
          <w:p>
            <w:r>
              <w:rPr>
                <w:rFonts w:ascii="Consolas" w:hAnsi="Consolas"/>
                <w:sz w:val="17"/>
              </w:rPr>
              <w:t>UUID</w:t>
            </w:r>
          </w:p>
        </w:tc>
        <w:tc>
          <w:tcPr>
            <w:tcW w:type="dxa" w:w="2551"/>
          </w:tcPr>
          <w:p>
            <w:r>
              <w:rPr>
                <w:rFonts w:ascii="Calibri" w:hAnsi="Calibri"/>
                <w:sz w:val="17"/>
              </w:rPr>
              <w:t>FK → assets.id</w:t>
            </w:r>
          </w:p>
        </w:tc>
        <w:tc>
          <w:tcPr>
            <w:tcW w:type="dxa" w:w="3118"/>
          </w:tcPr>
          <w:p>
            <w:r>
              <w:rPr>
                <w:rFonts w:ascii="Calibri" w:hAnsi="Calibri"/>
                <w:sz w:val="17"/>
              </w:rPr>
              <w:t>Thiết bị</w:t>
            </w:r>
          </w:p>
        </w:tc>
      </w:tr>
      <w:tr>
        <w:tc>
          <w:tcPr>
            <w:tcW w:type="dxa" w:w="1984"/>
            <w:shd w:val="clear" w:color="auto" w:fill="E3F2FD"/>
          </w:tcPr>
          <w:p>
            <w:r>
              <w:rPr>
                <w:rFonts w:ascii="Consolas" w:hAnsi="Consolas"/>
                <w:sz w:val="17"/>
              </w:rPr>
              <w:t>work_order_id</w:t>
            </w:r>
          </w:p>
        </w:tc>
        <w:tc>
          <w:tcPr>
            <w:tcW w:type="dxa" w:w="1984"/>
          </w:tcPr>
          <w:p>
            <w:r>
              <w:rPr>
                <w:rFonts w:ascii="Consolas" w:hAnsi="Consolas"/>
                <w:sz w:val="17"/>
              </w:rPr>
              <w:t>UUID</w:t>
            </w:r>
          </w:p>
        </w:tc>
        <w:tc>
          <w:tcPr>
            <w:tcW w:type="dxa" w:w="2551"/>
          </w:tcPr>
          <w:p>
            <w:r>
              <w:rPr>
                <w:rFonts w:ascii="Calibri" w:hAnsi="Calibri"/>
                <w:sz w:val="17"/>
              </w:rPr>
              <w:t>FK → work_orders.id, NULL</w:t>
            </w:r>
          </w:p>
        </w:tc>
        <w:tc>
          <w:tcPr>
            <w:tcW w:type="dxa" w:w="3118"/>
          </w:tcPr>
          <w:p>
            <w:r>
              <w:rPr>
                <w:rFonts w:ascii="Calibri" w:hAnsi="Calibri"/>
                <w:sz w:val="17"/>
              </w:rPr>
              <w:t>Work Order liên quan (nếu có)</w:t>
            </w:r>
          </w:p>
        </w:tc>
      </w:tr>
      <w:tr>
        <w:tc>
          <w:tcPr>
            <w:tcW w:type="dxa" w:w="1984"/>
          </w:tcPr>
          <w:p>
            <w:r>
              <w:rPr>
                <w:rFonts w:ascii="Consolas" w:hAnsi="Consolas"/>
                <w:sz w:val="17"/>
              </w:rPr>
              <w:t>event_type</w:t>
            </w:r>
          </w:p>
        </w:tc>
        <w:tc>
          <w:tcPr>
            <w:tcW w:type="dxa" w:w="1984"/>
          </w:tcPr>
          <w:p>
            <w:r>
              <w:rPr>
                <w:rFonts w:ascii="Consolas" w:hAnsi="Consolas"/>
                <w:sz w:val="17"/>
              </w:rPr>
              <w:t>maintenance_event_type_enum</w:t>
            </w:r>
          </w:p>
        </w:tc>
        <w:tc>
          <w:tcPr>
            <w:tcW w:type="dxa" w:w="2551"/>
          </w:tcPr>
          <w:p>
            <w:r>
              <w:rPr>
                <w:rFonts w:ascii="Calibri" w:hAnsi="Calibri"/>
                <w:sz w:val="17"/>
              </w:rPr>
              <w:t>NOT NULL</w:t>
            </w:r>
          </w:p>
        </w:tc>
        <w:tc>
          <w:tcPr>
            <w:tcW w:type="dxa" w:w="3118"/>
          </w:tcPr>
          <w:p>
            <w:r>
              <w:rPr>
                <w:rFonts w:ascii="Calibri" w:hAnsi="Calibri"/>
                <w:sz w:val="17"/>
              </w:rPr>
              <w:t>Loại sự kiện: BREAKDOWN|CORRECTIVE_REPAIR|PREVENTIVE_MAINTENANCE|INSPECTION|PART_REPLACEMENT|CALIBRATION</w:t>
            </w:r>
          </w:p>
        </w:tc>
      </w:tr>
      <w:tr>
        <w:tc>
          <w:tcPr>
            <w:tcW w:type="dxa" w:w="1984"/>
          </w:tcPr>
          <w:p>
            <w:r>
              <w:rPr>
                <w:rFonts w:ascii="Consolas" w:hAnsi="Consolas"/>
                <w:sz w:val="17"/>
              </w:rPr>
              <w:t>title</w:t>
            </w:r>
          </w:p>
        </w:tc>
        <w:tc>
          <w:tcPr>
            <w:tcW w:type="dxa" w:w="1984"/>
          </w:tcPr>
          <w:p>
            <w:r>
              <w:rPr>
                <w:rFonts w:ascii="Consolas" w:hAnsi="Consolas"/>
                <w:sz w:val="17"/>
              </w:rPr>
              <w:t>VARCHAR(255)</w:t>
            </w:r>
          </w:p>
        </w:tc>
        <w:tc>
          <w:tcPr>
            <w:tcW w:type="dxa" w:w="2551"/>
          </w:tcPr>
          <w:p>
            <w:r>
              <w:rPr>
                <w:rFonts w:ascii="Calibri" w:hAnsi="Calibri"/>
                <w:sz w:val="17"/>
              </w:rPr>
              <w:t>NOT NULL</w:t>
            </w:r>
          </w:p>
        </w:tc>
        <w:tc>
          <w:tcPr>
            <w:tcW w:type="dxa" w:w="3118"/>
          </w:tcPr>
          <w:p>
            <w:r>
              <w:rPr>
                <w:rFonts w:ascii="Calibri" w:hAnsi="Calibri"/>
                <w:sz w:val="17"/>
              </w:rPr>
              <w:t>Tiêu đề sự kiện</w:t>
            </w:r>
          </w:p>
        </w:tc>
      </w:tr>
      <w:tr>
        <w:tc>
          <w:tcPr>
            <w:tcW w:type="dxa" w:w="1984"/>
          </w:tcPr>
          <w:p>
            <w:r>
              <w:rPr>
                <w:rFonts w:ascii="Consolas" w:hAnsi="Consolas"/>
                <w:sz w:val="17"/>
              </w:rPr>
              <w:t>description</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Mô tả chi tiết</w:t>
            </w:r>
          </w:p>
        </w:tc>
      </w:tr>
      <w:tr>
        <w:tc>
          <w:tcPr>
            <w:tcW w:type="dxa" w:w="1984"/>
          </w:tcPr>
          <w:p>
            <w:r>
              <w:rPr>
                <w:rFonts w:ascii="Consolas" w:hAnsi="Consolas"/>
                <w:sz w:val="17"/>
              </w:rPr>
              <w:t>breakdown_time</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[MTTR] Thời điểm máy phát sinh sự cố</w:t>
            </w:r>
          </w:p>
        </w:tc>
      </w:tr>
      <w:tr>
        <w:tc>
          <w:tcPr>
            <w:tcW w:type="dxa" w:w="1984"/>
          </w:tcPr>
          <w:p>
            <w:r>
              <w:rPr>
                <w:rFonts w:ascii="Consolas" w:hAnsi="Consolas"/>
                <w:sz w:val="17"/>
              </w:rPr>
              <w:t>repair_start_time</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[MTTR] Thời điểm bắt đầu sửa chữa</w:t>
            </w:r>
          </w:p>
        </w:tc>
      </w:tr>
      <w:tr>
        <w:tc>
          <w:tcPr>
            <w:tcW w:type="dxa" w:w="1984"/>
          </w:tcPr>
          <w:p>
            <w:r>
              <w:rPr>
                <w:rFonts w:ascii="Consolas" w:hAnsi="Consolas"/>
                <w:sz w:val="17"/>
              </w:rPr>
              <w:t>repair_end_time</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[MTTR] Thời điểm hoàn tất sửa chữa</w:t>
            </w:r>
          </w:p>
        </w:tc>
      </w:tr>
      <w:tr>
        <w:tc>
          <w:tcPr>
            <w:tcW w:type="dxa" w:w="1984"/>
          </w:tcPr>
          <w:p>
            <w:r>
              <w:rPr>
                <w:rFonts w:ascii="Consolas" w:hAnsi="Consolas"/>
                <w:sz w:val="17"/>
              </w:rPr>
              <w:t>downtime_hours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[MTTR] Tổng giờ máy dừng</w:t>
            </w:r>
          </w:p>
        </w:tc>
      </w:tr>
      <w:tr>
        <w:tc>
          <w:tcPr>
            <w:tcW w:type="dxa" w:w="1984"/>
          </w:tcPr>
          <w:p>
            <w:r>
              <w:rPr>
                <w:rFonts w:ascii="Consolas" w:hAnsi="Consolas"/>
                <w:sz w:val="17"/>
              </w:rPr>
              <w:t>actual_repair_time_hours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[MTTR] Giờ sửa thực tế — tử số MTTR</w:t>
            </w:r>
          </w:p>
        </w:tc>
      </w:tr>
      <w:tr>
        <w:tc>
          <w:tcPr>
            <w:tcW w:type="dxa" w:w="1984"/>
          </w:tcPr>
          <w:p>
            <w:r>
              <w:rPr>
                <w:rFonts w:ascii="Consolas" w:hAnsi="Consolas"/>
                <w:sz w:val="17"/>
              </w:rPr>
              <w:t>operating_hours_at_failure</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[MTBF] Giờ chạy tại thời điểm hỏng</w:t>
            </w:r>
          </w:p>
        </w:tc>
      </w:tr>
      <w:tr>
        <w:tc>
          <w:tcPr>
            <w:tcW w:type="dxa" w:w="1984"/>
          </w:tcPr>
          <w:p>
            <w:r>
              <w:rPr>
                <w:rFonts w:ascii="Consolas" w:hAnsi="Consolas"/>
                <w:sz w:val="17"/>
              </w:rPr>
              <w:t>time_between_failures_hours</w:t>
            </w:r>
          </w:p>
        </w:tc>
        <w:tc>
          <w:tcPr>
            <w:tcW w:type="dxa" w:w="1984"/>
          </w:tcPr>
          <w:p>
            <w:r>
              <w:rPr>
                <w:rFonts w:ascii="Consolas" w:hAnsi="Consolas"/>
                <w:sz w:val="17"/>
              </w:rPr>
              <w:t>NUMERIC(10,2)</w:t>
            </w:r>
          </w:p>
        </w:tc>
        <w:tc>
          <w:tcPr>
            <w:tcW w:type="dxa" w:w="2551"/>
          </w:tcPr>
          <w:p>
            <w:r>
              <w:rPr>
                <w:rFonts w:ascii="Calibri" w:hAnsi="Calibri"/>
                <w:sz w:val="17"/>
              </w:rPr>
              <w:t>NULL</w:t>
            </w:r>
          </w:p>
        </w:tc>
        <w:tc>
          <w:tcPr>
            <w:tcW w:type="dxa" w:w="3118"/>
          </w:tcPr>
          <w:p>
            <w:r>
              <w:rPr>
                <w:rFonts w:ascii="Calibri" w:hAnsi="Calibri"/>
                <w:sz w:val="17"/>
              </w:rPr>
              <w:t>[MTBF] Khoảng cách từ lần hỏng trước</w:t>
            </w:r>
          </w:p>
        </w:tc>
      </w:tr>
      <w:tr>
        <w:tc>
          <w:tcPr>
            <w:tcW w:type="dxa" w:w="1984"/>
          </w:tcPr>
          <w:p>
            <w:r>
              <w:rPr>
                <w:rFonts w:ascii="Consolas" w:hAnsi="Consolas"/>
                <w:sz w:val="17"/>
              </w:rPr>
              <w:t>is_failure_counted</w:t>
            </w:r>
          </w:p>
        </w:tc>
        <w:tc>
          <w:tcPr>
            <w:tcW w:type="dxa" w:w="1984"/>
          </w:tcPr>
          <w:p>
            <w:r>
              <w:rPr>
                <w:rFonts w:ascii="Consolas" w:hAnsi="Consolas"/>
                <w:sz w:val="17"/>
              </w:rPr>
              <w:t>BOOLEAN</w:t>
            </w:r>
          </w:p>
        </w:tc>
        <w:tc>
          <w:tcPr>
            <w:tcW w:type="dxa" w:w="2551"/>
          </w:tcPr>
          <w:p>
            <w:r>
              <w:rPr>
                <w:rFonts w:ascii="Calibri" w:hAnsi="Calibri"/>
                <w:sz w:val="17"/>
              </w:rPr>
              <w:t>NOT NULL, DEFAULT FALSE</w:t>
            </w:r>
          </w:p>
        </w:tc>
        <w:tc>
          <w:tcPr>
            <w:tcW w:type="dxa" w:w="3118"/>
          </w:tcPr>
          <w:p>
            <w:r>
              <w:rPr>
                <w:rFonts w:ascii="Calibri" w:hAnsi="Calibri"/>
                <w:sz w:val="17"/>
              </w:rPr>
              <w:t>[MTBF/MTTR] TRUE = sự cố thật sự (đếm vào N)</w:t>
            </w:r>
          </w:p>
        </w:tc>
      </w:tr>
      <w:tr>
        <w:tc>
          <w:tcPr>
            <w:tcW w:type="dxa" w:w="1984"/>
          </w:tcPr>
          <w:p>
            <w:r>
              <w:rPr>
                <w:rFonts w:ascii="Consolas" w:hAnsi="Consolas"/>
                <w:sz w:val="17"/>
              </w:rPr>
              <w:t>failure_cause</w:t>
            </w:r>
          </w:p>
        </w:tc>
        <w:tc>
          <w:tcPr>
            <w:tcW w:type="dxa" w:w="1984"/>
          </w:tcPr>
          <w:p>
            <w:r>
              <w:rPr>
                <w:rFonts w:ascii="Consolas" w:hAnsi="Consolas"/>
                <w:sz w:val="17"/>
              </w:rPr>
              <w:t>VARCHAR(255)</w:t>
            </w:r>
          </w:p>
        </w:tc>
        <w:tc>
          <w:tcPr>
            <w:tcW w:type="dxa" w:w="2551"/>
          </w:tcPr>
          <w:p>
            <w:r>
              <w:rPr>
                <w:rFonts w:ascii="Calibri" w:hAnsi="Calibri"/>
                <w:sz w:val="17"/>
              </w:rPr>
              <w:t>NULL</w:t>
            </w:r>
          </w:p>
        </w:tc>
        <w:tc>
          <w:tcPr>
            <w:tcW w:type="dxa" w:w="3118"/>
          </w:tcPr>
          <w:p>
            <w:r>
              <w:rPr>
                <w:rFonts w:ascii="Calibri" w:hAnsi="Calibri"/>
                <w:sz w:val="17"/>
              </w:rPr>
              <w:t>Nguyên nhân hư hỏng</w:t>
            </w:r>
          </w:p>
        </w:tc>
      </w:tr>
      <w:tr>
        <w:tc>
          <w:tcPr>
            <w:tcW w:type="dxa" w:w="1984"/>
          </w:tcPr>
          <w:p>
            <w:r>
              <w:rPr>
                <w:rFonts w:ascii="Consolas" w:hAnsi="Consolas"/>
                <w:sz w:val="17"/>
              </w:rPr>
              <w:t>action_taken</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Biện pháp xử lý</w:t>
            </w:r>
          </w:p>
        </w:tc>
      </w:tr>
      <w:tr>
        <w:tc>
          <w:tcPr>
            <w:tcW w:type="dxa" w:w="1984"/>
          </w:tcPr>
          <w:p>
            <w:r>
              <w:rPr>
                <w:rFonts w:ascii="Consolas" w:hAnsi="Consolas"/>
                <w:sz w:val="17"/>
              </w:rPr>
              <w:t>status_before</w:t>
            </w:r>
          </w:p>
        </w:tc>
        <w:tc>
          <w:tcPr>
            <w:tcW w:type="dxa" w:w="1984"/>
          </w:tcPr>
          <w:p>
            <w:r>
              <w:rPr>
                <w:rFonts w:ascii="Consolas" w:hAnsi="Consolas"/>
                <w:sz w:val="17"/>
              </w:rPr>
              <w:t>asset_status_enum</w:t>
            </w:r>
          </w:p>
        </w:tc>
        <w:tc>
          <w:tcPr>
            <w:tcW w:type="dxa" w:w="2551"/>
          </w:tcPr>
          <w:p>
            <w:r>
              <w:rPr>
                <w:rFonts w:ascii="Calibri" w:hAnsi="Calibri"/>
                <w:sz w:val="17"/>
              </w:rPr>
              <w:t>NOT NULL</w:t>
            </w:r>
          </w:p>
        </w:tc>
        <w:tc>
          <w:tcPr>
            <w:tcW w:type="dxa" w:w="3118"/>
          </w:tcPr>
          <w:p>
            <w:r>
              <w:rPr>
                <w:rFonts w:ascii="Calibri" w:hAnsi="Calibri"/>
                <w:sz w:val="17"/>
              </w:rPr>
              <w:t>Trạng thái máy trước sự kiện</w:t>
            </w:r>
          </w:p>
        </w:tc>
      </w:tr>
      <w:tr>
        <w:tc>
          <w:tcPr>
            <w:tcW w:type="dxa" w:w="1984"/>
          </w:tcPr>
          <w:p>
            <w:r>
              <w:rPr>
                <w:rFonts w:ascii="Consolas" w:hAnsi="Consolas"/>
                <w:sz w:val="17"/>
              </w:rPr>
              <w:t>status_after</w:t>
            </w:r>
          </w:p>
        </w:tc>
        <w:tc>
          <w:tcPr>
            <w:tcW w:type="dxa" w:w="1984"/>
          </w:tcPr>
          <w:p>
            <w:r>
              <w:rPr>
                <w:rFonts w:ascii="Consolas" w:hAnsi="Consolas"/>
                <w:sz w:val="17"/>
              </w:rPr>
              <w:t>asset_status_enum</w:t>
            </w:r>
          </w:p>
        </w:tc>
        <w:tc>
          <w:tcPr>
            <w:tcW w:type="dxa" w:w="2551"/>
          </w:tcPr>
          <w:p>
            <w:r>
              <w:rPr>
                <w:rFonts w:ascii="Calibri" w:hAnsi="Calibri"/>
                <w:sz w:val="17"/>
              </w:rPr>
              <w:t>NOT NULL</w:t>
            </w:r>
          </w:p>
        </w:tc>
        <w:tc>
          <w:tcPr>
            <w:tcW w:type="dxa" w:w="3118"/>
          </w:tcPr>
          <w:p>
            <w:r>
              <w:rPr>
                <w:rFonts w:ascii="Calibri" w:hAnsi="Calibri"/>
                <w:sz w:val="17"/>
              </w:rPr>
              <w:t>Trạng thái máy sau sự kiện</w:t>
            </w:r>
          </w:p>
        </w:tc>
      </w:tr>
      <w:tr>
        <w:tc>
          <w:tcPr>
            <w:tcW w:type="dxa" w:w="1984"/>
          </w:tcPr>
          <w:p>
            <w:r>
              <w:rPr>
                <w:rFonts w:ascii="Consolas" w:hAnsi="Consolas"/>
                <w:sz w:val="17"/>
              </w:rPr>
              <w:t>parts_replaced</w:t>
            </w:r>
          </w:p>
        </w:tc>
        <w:tc>
          <w:tcPr>
            <w:tcW w:type="dxa" w:w="1984"/>
          </w:tcPr>
          <w:p>
            <w:r>
              <w:rPr>
                <w:rFonts w:ascii="Consolas" w:hAnsi="Consolas"/>
                <w:sz w:val="17"/>
              </w:rPr>
              <w:t>JSONB</w:t>
            </w:r>
          </w:p>
        </w:tc>
        <w:tc>
          <w:tcPr>
            <w:tcW w:type="dxa" w:w="2551"/>
          </w:tcPr>
          <w:p>
            <w:r>
              <w:rPr>
                <w:rFonts w:ascii="Calibri" w:hAnsi="Calibri"/>
                <w:sz w:val="17"/>
              </w:rPr>
              <w:t>NULL, DEFAULT '[]'</w:t>
            </w:r>
          </w:p>
        </w:tc>
        <w:tc>
          <w:tcPr>
            <w:tcW w:type="dxa" w:w="3118"/>
          </w:tcPr>
          <w:p>
            <w:r>
              <w:rPr>
                <w:rFonts w:ascii="Calibri" w:hAnsi="Calibri"/>
                <w:sz w:val="17"/>
              </w:rPr>
              <w:t>Snapshot danh sách phụ tùng đã thay</w:t>
            </w:r>
          </w:p>
        </w:tc>
      </w:tr>
      <w:tr>
        <w:tc>
          <w:tcPr>
            <w:tcW w:type="dxa" w:w="1984"/>
          </w:tcPr>
          <w:p>
            <w:r>
              <w:rPr>
                <w:rFonts w:ascii="Consolas" w:hAnsi="Consolas"/>
                <w:sz w:val="17"/>
              </w:rPr>
              <w:t>cost_parts</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Chi phí phụ tùng</w:t>
            </w:r>
          </w:p>
        </w:tc>
      </w:tr>
      <w:tr>
        <w:tc>
          <w:tcPr>
            <w:tcW w:type="dxa" w:w="1984"/>
          </w:tcPr>
          <w:p>
            <w:r>
              <w:rPr>
                <w:rFonts w:ascii="Consolas" w:hAnsi="Consolas"/>
                <w:sz w:val="17"/>
              </w:rPr>
              <w:t>cost_labor</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Chi phí nhân công</w:t>
            </w:r>
          </w:p>
        </w:tc>
      </w:tr>
      <w:tr>
        <w:tc>
          <w:tcPr>
            <w:tcW w:type="dxa" w:w="1984"/>
          </w:tcPr>
          <w:p>
            <w:r>
              <w:rPr>
                <w:rFonts w:ascii="Consolas" w:hAnsi="Consolas"/>
                <w:sz w:val="17"/>
              </w:rPr>
              <w:t>total_cost</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Tổng chi phí sự kiện</w:t>
            </w:r>
          </w:p>
        </w:tc>
      </w:tr>
      <w:tr>
        <w:tc>
          <w:tcPr>
            <w:tcW w:type="dxa" w:w="1984"/>
            <w:shd w:val="clear" w:color="auto" w:fill="E3F2FD"/>
          </w:tcPr>
          <w:p>
            <w:r>
              <w:rPr>
                <w:rFonts w:ascii="Consolas" w:hAnsi="Consolas"/>
                <w:sz w:val="17"/>
              </w:rPr>
              <w:t>performed_by_id</w:t>
            </w:r>
          </w:p>
        </w:tc>
        <w:tc>
          <w:tcPr>
            <w:tcW w:type="dxa" w:w="1984"/>
          </w:tcPr>
          <w:p>
            <w:r>
              <w:rPr>
                <w:rFonts w:ascii="Consolas" w:hAnsi="Consolas"/>
                <w:sz w:val="17"/>
              </w:rPr>
              <w:t>UUID</w:t>
            </w:r>
          </w:p>
        </w:tc>
        <w:tc>
          <w:tcPr>
            <w:tcW w:type="dxa" w:w="2551"/>
          </w:tcPr>
          <w:p>
            <w:r>
              <w:rPr>
                <w:rFonts w:ascii="Calibri" w:hAnsi="Calibri"/>
                <w:sz w:val="17"/>
              </w:rPr>
              <w:t>FK → users.id, NULL</w:t>
            </w:r>
          </w:p>
        </w:tc>
        <w:tc>
          <w:tcPr>
            <w:tcW w:type="dxa" w:w="3118"/>
          </w:tcPr>
          <w:p>
            <w:r>
              <w:rPr>
                <w:rFonts w:ascii="Calibri" w:hAnsi="Calibri"/>
                <w:sz w:val="17"/>
              </w:rPr>
              <w:t>KTV thực hiện</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ghi nhận</w:t>
            </w:r>
          </w:p>
        </w:tc>
      </w:tr>
      <w:tr>
        <w:tc>
          <w:tcPr>
            <w:tcW w:type="dxa" w:w="1984"/>
          </w:tcPr>
          <w:p>
            <w:r>
              <w:rPr>
                <w:rFonts w:ascii="Consolas" w:hAnsi="Consolas"/>
                <w:sz w:val="17"/>
              </w:rPr>
              <w:t>updated_at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cập nhật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37474F"/>
          <w:sz w:val="26"/>
        </w:rPr>
        <w:t>Bảng 12: sync_operations — Đồng Bộ Dữ Liệu Offline</w:t>
      </w:r>
    </w:p>
    <w:p>
      <w:pPr>
        <w:spacing w:before="0" w:after="80"/>
        <w:ind w:left="170"/>
        <w:jc w:val="left"/>
      </w:pPr>
      <w:r>
        <w:rPr>
          <w:rFonts w:ascii="Calibri" w:hAnsi="Calibri"/>
          <w:b w:val="0"/>
          <w:i w:val="0"/>
          <w:color w:val="212121"/>
          <w:sz w:val="19"/>
        </w:rPr>
        <w:t>Phục vụ tính năng offline của Mobile Flutter — lưu lịch sử các hành động thực hiện khi mất kết nối và kết quả khi đồng bộ lên server.</w:t>
        <w:br/>
        <w:t>client_operation_uuid là Idempotency Key: nếu UUID đã được xử lý trước đó, server trả về kết quả cũ ngay mà không thực thi lại (tránh xuất kho 2 lần).</w:t>
        <w:br/>
        <w:t>Xử lý xung đột (Conflict Resolution): nếu 2 KTV offline cùng lấy phụ tùng cuối cùng, người đồng bộ trước thành công, người sau nhận status=CONFLICT kèm conflict_detail.</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37474F"/>
          </w:tcPr>
          <w:p>
            <w:pPr>
              <w:jc w:val="center"/>
            </w:pPr>
            <w:r>
              <w:rPr>
                <w:b/>
                <w:color w:val="FFFFFF"/>
                <w:sz w:val="17"/>
              </w:rPr>
              <w:t>Cột</w:t>
            </w:r>
          </w:p>
        </w:tc>
        <w:tc>
          <w:tcPr>
            <w:tcW w:type="dxa" w:w="1984"/>
            <w:shd w:val="clear" w:color="auto" w:fill="37474F"/>
          </w:tcPr>
          <w:p>
            <w:pPr>
              <w:jc w:val="center"/>
            </w:pPr>
            <w:r>
              <w:rPr>
                <w:b/>
                <w:color w:val="FFFFFF"/>
                <w:sz w:val="17"/>
              </w:rPr>
              <w:t>Kiểu Dữ Liệu</w:t>
            </w:r>
          </w:p>
        </w:tc>
        <w:tc>
          <w:tcPr>
            <w:tcW w:type="dxa" w:w="2551"/>
            <w:shd w:val="clear" w:color="auto" w:fill="37474F"/>
          </w:tcPr>
          <w:p>
            <w:pPr>
              <w:jc w:val="center"/>
            </w:pPr>
            <w:r>
              <w:rPr>
                <w:b/>
                <w:color w:val="FFFFFF"/>
                <w:sz w:val="17"/>
              </w:rPr>
              <w:t>Ràng Buộc</w:t>
            </w:r>
          </w:p>
        </w:tc>
        <w:tc>
          <w:tcPr>
            <w:tcW w:type="dxa" w:w="3118"/>
            <w:shd w:val="clear" w:color="auto" w:fill="37474F"/>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tcPr>
          <w:p>
            <w:r>
              <w:rPr>
                <w:rFonts w:ascii="Consolas" w:hAnsi="Consolas"/>
                <w:sz w:val="17"/>
              </w:rPr>
              <w:t>client_operation_uuid</w:t>
            </w:r>
          </w:p>
        </w:tc>
        <w:tc>
          <w:tcPr>
            <w:tcW w:type="dxa" w:w="1984"/>
          </w:tcPr>
          <w:p>
            <w:r>
              <w:rPr>
                <w:rFonts w:ascii="Consolas" w:hAnsi="Consolas"/>
                <w:sz w:val="17"/>
              </w:rPr>
              <w:t>UUID</w:t>
            </w:r>
          </w:p>
        </w:tc>
        <w:tc>
          <w:tcPr>
            <w:tcW w:type="dxa" w:w="2551"/>
          </w:tcPr>
          <w:p>
            <w:r>
              <w:rPr>
                <w:rFonts w:ascii="Calibri" w:hAnsi="Calibri"/>
                <w:sz w:val="17"/>
              </w:rPr>
              <w:t>NOT NULL, UNIQUE</w:t>
            </w:r>
          </w:p>
        </w:tc>
        <w:tc>
          <w:tcPr>
            <w:tcW w:type="dxa" w:w="3118"/>
          </w:tcPr>
          <w:p>
            <w:r>
              <w:rPr>
                <w:rFonts w:ascii="Calibri" w:hAnsi="Calibri"/>
                <w:sz w:val="17"/>
              </w:rPr>
              <w:t>Idempotency Key từ phía client</w:t>
            </w:r>
          </w:p>
        </w:tc>
      </w:tr>
      <w:tr>
        <w:tc>
          <w:tcPr>
            <w:tcW w:type="dxa" w:w="1984"/>
            <w:shd w:val="clear" w:color="auto" w:fill="E3F2FD"/>
          </w:tcPr>
          <w:p>
            <w:r>
              <w:rPr>
                <w:rFonts w:ascii="Consolas" w:hAnsi="Consolas"/>
                <w:sz w:val="17"/>
              </w:rPr>
              <w:t>user_id</w:t>
            </w:r>
          </w:p>
        </w:tc>
        <w:tc>
          <w:tcPr>
            <w:tcW w:type="dxa" w:w="1984"/>
          </w:tcPr>
          <w:p>
            <w:r>
              <w:rPr>
                <w:rFonts w:ascii="Consolas" w:hAnsi="Consolas"/>
                <w:sz w:val="17"/>
              </w:rPr>
              <w:t>UUID</w:t>
            </w:r>
          </w:p>
        </w:tc>
        <w:tc>
          <w:tcPr>
            <w:tcW w:type="dxa" w:w="2551"/>
          </w:tcPr>
          <w:p>
            <w:r>
              <w:rPr>
                <w:rFonts w:ascii="Calibri" w:hAnsi="Calibri"/>
                <w:sz w:val="17"/>
              </w:rPr>
              <w:t>FK → users.id</w:t>
            </w:r>
          </w:p>
        </w:tc>
        <w:tc>
          <w:tcPr>
            <w:tcW w:type="dxa" w:w="3118"/>
          </w:tcPr>
          <w:p>
            <w:r>
              <w:rPr>
                <w:rFonts w:ascii="Calibri" w:hAnsi="Calibri"/>
                <w:sz w:val="17"/>
              </w:rPr>
              <w:t>Người thực hiện hành động</w:t>
            </w:r>
          </w:p>
        </w:tc>
      </w:tr>
      <w:tr>
        <w:tc>
          <w:tcPr>
            <w:tcW w:type="dxa" w:w="1984"/>
          </w:tcPr>
          <w:p>
            <w:r>
              <w:rPr>
                <w:rFonts w:ascii="Consolas" w:hAnsi="Consolas"/>
                <w:sz w:val="17"/>
              </w:rPr>
              <w:t>operation_type</w:t>
            </w:r>
          </w:p>
        </w:tc>
        <w:tc>
          <w:tcPr>
            <w:tcW w:type="dxa" w:w="1984"/>
          </w:tcPr>
          <w:p>
            <w:r>
              <w:rPr>
                <w:rFonts w:ascii="Consolas" w:hAnsi="Consolas"/>
                <w:sz w:val="17"/>
              </w:rPr>
              <w:t>VARCHAR(100)</w:t>
            </w:r>
          </w:p>
        </w:tc>
        <w:tc>
          <w:tcPr>
            <w:tcW w:type="dxa" w:w="2551"/>
          </w:tcPr>
          <w:p>
            <w:r>
              <w:rPr>
                <w:rFonts w:ascii="Calibri" w:hAnsi="Calibri"/>
                <w:sz w:val="17"/>
              </w:rPr>
              <w:t>NOT NULL</w:t>
            </w:r>
          </w:p>
        </w:tc>
        <w:tc>
          <w:tcPr>
            <w:tcW w:type="dxa" w:w="3118"/>
          </w:tcPr>
          <w:p>
            <w:r>
              <w:rPr>
                <w:rFonts w:ascii="Calibri" w:hAnsi="Calibri"/>
                <w:sz w:val="17"/>
              </w:rPr>
              <w:t>Loại thao tác (VD: COMPLETE_WORK_ORDER, USE_PART)</w:t>
            </w:r>
          </w:p>
        </w:tc>
      </w:tr>
      <w:tr>
        <w:tc>
          <w:tcPr>
            <w:tcW w:type="dxa" w:w="1984"/>
          </w:tcPr>
          <w:p>
            <w:r>
              <w:rPr>
                <w:rFonts w:ascii="Consolas" w:hAnsi="Consolas"/>
                <w:sz w:val="17"/>
              </w:rPr>
              <w:t>target_table</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Bảng bị tác động (VD: work_orders)</w:t>
            </w:r>
          </w:p>
        </w:tc>
      </w:tr>
      <w:tr>
        <w:tc>
          <w:tcPr>
            <w:tcW w:type="dxa" w:w="1984"/>
          </w:tcPr>
          <w:p>
            <w:r>
              <w:rPr>
                <w:rFonts w:ascii="Consolas" w:hAnsi="Consolas"/>
                <w:sz w:val="17"/>
              </w:rPr>
              <w:t>target_id</w:t>
            </w:r>
          </w:p>
        </w:tc>
        <w:tc>
          <w:tcPr>
            <w:tcW w:type="dxa" w:w="1984"/>
          </w:tcPr>
          <w:p>
            <w:r>
              <w:rPr>
                <w:rFonts w:ascii="Consolas" w:hAnsi="Consolas"/>
                <w:sz w:val="17"/>
              </w:rPr>
              <w:t>UUID</w:t>
            </w:r>
          </w:p>
        </w:tc>
        <w:tc>
          <w:tcPr>
            <w:tcW w:type="dxa" w:w="2551"/>
          </w:tcPr>
          <w:p>
            <w:r>
              <w:rPr>
                <w:rFonts w:ascii="Calibri" w:hAnsi="Calibri"/>
                <w:sz w:val="17"/>
              </w:rPr>
              <w:t>NULL</w:t>
            </w:r>
          </w:p>
        </w:tc>
        <w:tc>
          <w:tcPr>
            <w:tcW w:type="dxa" w:w="3118"/>
          </w:tcPr>
          <w:p>
            <w:r>
              <w:rPr>
                <w:rFonts w:ascii="Calibri" w:hAnsi="Calibri"/>
                <w:sz w:val="17"/>
              </w:rPr>
              <w:t>ID bản ghi bị tác động</w:t>
            </w:r>
          </w:p>
        </w:tc>
      </w:tr>
      <w:tr>
        <w:tc>
          <w:tcPr>
            <w:tcW w:type="dxa" w:w="1984"/>
          </w:tcPr>
          <w:p>
            <w:r>
              <w:rPr>
                <w:rFonts w:ascii="Consolas" w:hAnsi="Consolas"/>
                <w:sz w:val="17"/>
              </w:rPr>
              <w:t>payload</w:t>
            </w:r>
          </w:p>
        </w:tc>
        <w:tc>
          <w:tcPr>
            <w:tcW w:type="dxa" w:w="1984"/>
          </w:tcPr>
          <w:p>
            <w:r>
              <w:rPr>
                <w:rFonts w:ascii="Consolas" w:hAnsi="Consolas"/>
                <w:sz w:val="17"/>
              </w:rPr>
              <w:t>JSONB</w:t>
            </w:r>
          </w:p>
        </w:tc>
        <w:tc>
          <w:tcPr>
            <w:tcW w:type="dxa" w:w="2551"/>
          </w:tcPr>
          <w:p>
            <w:r>
              <w:rPr>
                <w:rFonts w:ascii="Calibri" w:hAnsi="Calibri"/>
                <w:sz w:val="17"/>
              </w:rPr>
              <w:t>NOT NULL</w:t>
            </w:r>
          </w:p>
        </w:tc>
        <w:tc>
          <w:tcPr>
            <w:tcW w:type="dxa" w:w="3118"/>
          </w:tcPr>
          <w:p>
            <w:r>
              <w:rPr>
                <w:rFonts w:ascii="Calibri" w:hAnsi="Calibri"/>
                <w:sz w:val="17"/>
              </w:rPr>
              <w:t>Toàn bộ dữ liệu gửi lên</w:t>
            </w:r>
          </w:p>
        </w:tc>
      </w:tr>
      <w:tr>
        <w:tc>
          <w:tcPr>
            <w:tcW w:type="dxa" w:w="1984"/>
          </w:tcPr>
          <w:p>
            <w:r>
              <w:rPr>
                <w:rFonts w:ascii="Consolas" w:hAnsi="Consolas"/>
                <w:sz w:val="17"/>
              </w:rPr>
              <w:t>status</w:t>
            </w:r>
          </w:p>
        </w:tc>
        <w:tc>
          <w:tcPr>
            <w:tcW w:type="dxa" w:w="1984"/>
          </w:tcPr>
          <w:p>
            <w:r>
              <w:rPr>
                <w:rFonts w:ascii="Consolas" w:hAnsi="Consolas"/>
                <w:sz w:val="17"/>
              </w:rPr>
              <w:t>sync_status_enum</w:t>
            </w:r>
          </w:p>
        </w:tc>
        <w:tc>
          <w:tcPr>
            <w:tcW w:type="dxa" w:w="2551"/>
          </w:tcPr>
          <w:p>
            <w:r>
              <w:rPr>
                <w:rFonts w:ascii="Calibri" w:hAnsi="Calibri"/>
                <w:sz w:val="17"/>
              </w:rPr>
              <w:t>NOT NULL</w:t>
            </w:r>
          </w:p>
        </w:tc>
        <w:tc>
          <w:tcPr>
            <w:tcW w:type="dxa" w:w="3118"/>
          </w:tcPr>
          <w:p>
            <w:r>
              <w:rPr>
                <w:rFonts w:ascii="Calibri" w:hAnsi="Calibri"/>
                <w:sz w:val="17"/>
              </w:rPr>
              <w:t>Kết quả: SYNCED|CONFLICT|FAILED|PENDING</w:t>
            </w:r>
          </w:p>
        </w:tc>
      </w:tr>
      <w:tr>
        <w:tc>
          <w:tcPr>
            <w:tcW w:type="dxa" w:w="1984"/>
          </w:tcPr>
          <w:p>
            <w:r>
              <w:rPr>
                <w:rFonts w:ascii="Consolas" w:hAnsi="Consolas"/>
                <w:sz w:val="17"/>
              </w:rPr>
              <w:t>result</w:t>
            </w:r>
          </w:p>
        </w:tc>
        <w:tc>
          <w:tcPr>
            <w:tcW w:type="dxa" w:w="1984"/>
          </w:tcPr>
          <w:p>
            <w:r>
              <w:rPr>
                <w:rFonts w:ascii="Consolas" w:hAnsi="Consolas"/>
                <w:sz w:val="17"/>
              </w:rPr>
              <w:t>JSONB</w:t>
            </w:r>
          </w:p>
        </w:tc>
        <w:tc>
          <w:tcPr>
            <w:tcW w:type="dxa" w:w="2551"/>
          </w:tcPr>
          <w:p>
            <w:r>
              <w:rPr>
                <w:rFonts w:ascii="Calibri" w:hAnsi="Calibri"/>
                <w:sz w:val="17"/>
              </w:rPr>
              <w:t>NULL</w:t>
            </w:r>
          </w:p>
        </w:tc>
        <w:tc>
          <w:tcPr>
            <w:tcW w:type="dxa" w:w="3118"/>
          </w:tcPr>
          <w:p>
            <w:r>
              <w:rPr>
                <w:rFonts w:ascii="Calibri" w:hAnsi="Calibri"/>
                <w:sz w:val="17"/>
              </w:rPr>
              <w:t>Response đã trả về cho client</w:t>
            </w:r>
          </w:p>
        </w:tc>
      </w:tr>
      <w:tr>
        <w:tc>
          <w:tcPr>
            <w:tcW w:type="dxa" w:w="1984"/>
          </w:tcPr>
          <w:p>
            <w:r>
              <w:rPr>
                <w:rFonts w:ascii="Consolas" w:hAnsi="Consolas"/>
                <w:sz w:val="17"/>
              </w:rPr>
              <w:t>error_message</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Lý do thất bại</w:t>
            </w:r>
          </w:p>
        </w:tc>
      </w:tr>
      <w:tr>
        <w:tc>
          <w:tcPr>
            <w:tcW w:type="dxa" w:w="1984"/>
          </w:tcPr>
          <w:p>
            <w:r>
              <w:rPr>
                <w:rFonts w:ascii="Consolas" w:hAnsi="Consolas"/>
                <w:sz w:val="17"/>
              </w:rPr>
              <w:t>conflict_detail</w:t>
            </w:r>
          </w:p>
        </w:tc>
        <w:tc>
          <w:tcPr>
            <w:tcW w:type="dxa" w:w="1984"/>
          </w:tcPr>
          <w:p>
            <w:r>
              <w:rPr>
                <w:rFonts w:ascii="Consolas" w:hAnsi="Consolas"/>
                <w:sz w:val="17"/>
              </w:rPr>
              <w:t>JSONB</w:t>
            </w:r>
          </w:p>
        </w:tc>
        <w:tc>
          <w:tcPr>
            <w:tcW w:type="dxa" w:w="2551"/>
          </w:tcPr>
          <w:p>
            <w:r>
              <w:rPr>
                <w:rFonts w:ascii="Calibri" w:hAnsi="Calibri"/>
                <w:sz w:val="17"/>
              </w:rPr>
              <w:t>NULL</w:t>
            </w:r>
          </w:p>
        </w:tc>
        <w:tc>
          <w:tcPr>
            <w:tcW w:type="dxa" w:w="3118"/>
          </w:tcPr>
          <w:p>
            <w:r>
              <w:rPr>
                <w:rFonts w:ascii="Calibri" w:hAnsi="Calibri"/>
                <w:sz w:val="17"/>
              </w:rPr>
              <w:t>Chi tiết xung đột (current vs. submitted)</w:t>
            </w:r>
          </w:p>
        </w:tc>
      </w:tr>
      <w:tr>
        <w:tc>
          <w:tcPr>
            <w:tcW w:type="dxa" w:w="1984"/>
          </w:tcPr>
          <w:p>
            <w:r>
              <w:rPr>
                <w:rFonts w:ascii="Consolas" w:hAnsi="Consolas"/>
                <w:sz w:val="17"/>
              </w:rPr>
              <w:t>client_created_at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thao tác xảy ra ở client</w:t>
            </w:r>
          </w:p>
        </w:tc>
      </w:tr>
      <w:tr>
        <w:tc>
          <w:tcPr>
            <w:tcW w:type="dxa" w:w="1984"/>
          </w:tcPr>
          <w:p>
            <w:r>
              <w:rPr>
                <w:rFonts w:ascii="Consolas" w:hAnsi="Consolas"/>
                <w:sz w:val="17"/>
              </w:rPr>
              <w:t>processed_at</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Thời điểm server xử lý xong</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nhận request</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37474F"/>
          <w:sz w:val="26"/>
        </w:rPr>
        <w:t>Bảng 13: notifications — Thông Báo Hệ Thống</w:t>
      </w:r>
    </w:p>
    <w:p>
      <w:pPr>
        <w:spacing w:before="0" w:after="80"/>
        <w:ind w:left="170"/>
        <w:jc w:val="left"/>
      </w:pPr>
      <w:r>
        <w:rPr>
          <w:rFonts w:ascii="Calibri" w:hAnsi="Calibri"/>
          <w:b w:val="0"/>
          <w:i w:val="0"/>
          <w:color w:val="212121"/>
          <w:sz w:val="19"/>
        </w:rPr>
        <w:t>Lưu tất cả thông báo gửi đến từng người dùng. 6 loại thông báo:</w:t>
        <w:br/>
        <w:t xml:space="preserve">  • LOW_STOCK: tồn kho phụ tùng xuống dưới minimum_stock</w:t>
        <w:br/>
        <w:t xml:space="preserve">  • SCHEDULE_DUE: lịch bảo dưỡng sắp đến hạn (trước advance_notice_days ngày)</w:t>
        <w:br/>
        <w:t xml:space="preserve">  • SCHEDULE_OVERDUE: lịch bảo dưỡng đã quá hạn</w:t>
        <w:br/>
        <w:t xml:space="preserve">  • WORK_ORDER_ASSIGNED: kỹ thuật viên vừa được giao phiếu</w:t>
        <w:br/>
        <w:t xml:space="preserve">  • WORK_ORDER_OVERDUE: phiếu công việc quá ngày scheduled_end_date</w:t>
        <w:br/>
        <w:t xml:space="preserve">  • ASSET_DOWN: thiết bị báo hỏng</w:t>
        <w:br/>
        <w:t>ref_table và ref_id cho phép deep-link từ thông báo đến đúng bản ghi liên quan.</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37474F"/>
          </w:tcPr>
          <w:p>
            <w:pPr>
              <w:jc w:val="center"/>
            </w:pPr>
            <w:r>
              <w:rPr>
                <w:b/>
                <w:color w:val="FFFFFF"/>
                <w:sz w:val="17"/>
              </w:rPr>
              <w:t>Cột</w:t>
            </w:r>
          </w:p>
        </w:tc>
        <w:tc>
          <w:tcPr>
            <w:tcW w:type="dxa" w:w="1984"/>
            <w:shd w:val="clear" w:color="auto" w:fill="37474F"/>
          </w:tcPr>
          <w:p>
            <w:pPr>
              <w:jc w:val="center"/>
            </w:pPr>
            <w:r>
              <w:rPr>
                <w:b/>
                <w:color w:val="FFFFFF"/>
                <w:sz w:val="17"/>
              </w:rPr>
              <w:t>Kiểu Dữ Liệu</w:t>
            </w:r>
          </w:p>
        </w:tc>
        <w:tc>
          <w:tcPr>
            <w:tcW w:type="dxa" w:w="2551"/>
            <w:shd w:val="clear" w:color="auto" w:fill="37474F"/>
          </w:tcPr>
          <w:p>
            <w:pPr>
              <w:jc w:val="center"/>
            </w:pPr>
            <w:r>
              <w:rPr>
                <w:b/>
                <w:color w:val="FFFFFF"/>
                <w:sz w:val="17"/>
              </w:rPr>
              <w:t>Ràng Buộc</w:t>
            </w:r>
          </w:p>
        </w:tc>
        <w:tc>
          <w:tcPr>
            <w:tcW w:type="dxa" w:w="3118"/>
            <w:shd w:val="clear" w:color="auto" w:fill="37474F"/>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user_id</w:t>
            </w:r>
          </w:p>
        </w:tc>
        <w:tc>
          <w:tcPr>
            <w:tcW w:type="dxa" w:w="1984"/>
          </w:tcPr>
          <w:p>
            <w:r>
              <w:rPr>
                <w:rFonts w:ascii="Consolas" w:hAnsi="Consolas"/>
                <w:sz w:val="17"/>
              </w:rPr>
              <w:t>UUID</w:t>
            </w:r>
          </w:p>
        </w:tc>
        <w:tc>
          <w:tcPr>
            <w:tcW w:type="dxa" w:w="2551"/>
          </w:tcPr>
          <w:p>
            <w:r>
              <w:rPr>
                <w:rFonts w:ascii="Calibri" w:hAnsi="Calibri"/>
                <w:sz w:val="17"/>
              </w:rPr>
              <w:t>FK → users.id</w:t>
            </w:r>
          </w:p>
        </w:tc>
        <w:tc>
          <w:tcPr>
            <w:tcW w:type="dxa" w:w="3118"/>
          </w:tcPr>
          <w:p>
            <w:r>
              <w:rPr>
                <w:rFonts w:ascii="Calibri" w:hAnsi="Calibri"/>
                <w:sz w:val="17"/>
              </w:rPr>
              <w:t>Người nhận thông báo</w:t>
            </w:r>
          </w:p>
        </w:tc>
      </w:tr>
      <w:tr>
        <w:tc>
          <w:tcPr>
            <w:tcW w:type="dxa" w:w="1984"/>
          </w:tcPr>
          <w:p>
            <w:r>
              <w:rPr>
                <w:rFonts w:ascii="Consolas" w:hAnsi="Consolas"/>
                <w:sz w:val="17"/>
              </w:rPr>
              <w:t>type</w:t>
            </w:r>
          </w:p>
        </w:tc>
        <w:tc>
          <w:tcPr>
            <w:tcW w:type="dxa" w:w="1984"/>
          </w:tcPr>
          <w:p>
            <w:r>
              <w:rPr>
                <w:rFonts w:ascii="Consolas" w:hAnsi="Consolas"/>
                <w:sz w:val="17"/>
              </w:rPr>
              <w:t>notification_type_enum</w:t>
            </w:r>
          </w:p>
        </w:tc>
        <w:tc>
          <w:tcPr>
            <w:tcW w:type="dxa" w:w="2551"/>
          </w:tcPr>
          <w:p>
            <w:r>
              <w:rPr>
                <w:rFonts w:ascii="Calibri" w:hAnsi="Calibri"/>
                <w:sz w:val="17"/>
              </w:rPr>
              <w:t>NOT NULL</w:t>
            </w:r>
          </w:p>
        </w:tc>
        <w:tc>
          <w:tcPr>
            <w:tcW w:type="dxa" w:w="3118"/>
          </w:tcPr>
          <w:p>
            <w:r>
              <w:rPr>
                <w:rFonts w:ascii="Calibri" w:hAnsi="Calibri"/>
                <w:sz w:val="17"/>
              </w:rPr>
              <w:t>Loại thông báo</w:t>
            </w:r>
          </w:p>
        </w:tc>
      </w:tr>
      <w:tr>
        <w:tc>
          <w:tcPr>
            <w:tcW w:type="dxa" w:w="1984"/>
          </w:tcPr>
          <w:p>
            <w:r>
              <w:rPr>
                <w:rFonts w:ascii="Consolas" w:hAnsi="Consolas"/>
                <w:sz w:val="17"/>
              </w:rPr>
              <w:t>title</w:t>
            </w:r>
          </w:p>
        </w:tc>
        <w:tc>
          <w:tcPr>
            <w:tcW w:type="dxa" w:w="1984"/>
          </w:tcPr>
          <w:p>
            <w:r>
              <w:rPr>
                <w:rFonts w:ascii="Consolas" w:hAnsi="Consolas"/>
                <w:sz w:val="17"/>
              </w:rPr>
              <w:t>VARCHAR(255)</w:t>
            </w:r>
          </w:p>
        </w:tc>
        <w:tc>
          <w:tcPr>
            <w:tcW w:type="dxa" w:w="2551"/>
          </w:tcPr>
          <w:p>
            <w:r>
              <w:rPr>
                <w:rFonts w:ascii="Calibri" w:hAnsi="Calibri"/>
                <w:sz w:val="17"/>
              </w:rPr>
              <w:t>NOT NULL</w:t>
            </w:r>
          </w:p>
        </w:tc>
        <w:tc>
          <w:tcPr>
            <w:tcW w:type="dxa" w:w="3118"/>
          </w:tcPr>
          <w:p>
            <w:r>
              <w:rPr>
                <w:rFonts w:ascii="Calibri" w:hAnsi="Calibri"/>
                <w:sz w:val="17"/>
              </w:rPr>
              <w:t>Tiêu đề thông báo</w:t>
            </w:r>
          </w:p>
        </w:tc>
      </w:tr>
      <w:tr>
        <w:tc>
          <w:tcPr>
            <w:tcW w:type="dxa" w:w="1984"/>
          </w:tcPr>
          <w:p>
            <w:r>
              <w:rPr>
                <w:rFonts w:ascii="Consolas" w:hAnsi="Consolas"/>
                <w:sz w:val="17"/>
              </w:rPr>
              <w:t>body</w:t>
            </w:r>
          </w:p>
        </w:tc>
        <w:tc>
          <w:tcPr>
            <w:tcW w:type="dxa" w:w="1984"/>
          </w:tcPr>
          <w:p>
            <w:r>
              <w:rPr>
                <w:rFonts w:ascii="Consolas" w:hAnsi="Consolas"/>
                <w:sz w:val="17"/>
              </w:rPr>
              <w:t>TEXT</w:t>
            </w:r>
          </w:p>
        </w:tc>
        <w:tc>
          <w:tcPr>
            <w:tcW w:type="dxa" w:w="2551"/>
          </w:tcPr>
          <w:p>
            <w:r>
              <w:rPr>
                <w:rFonts w:ascii="Calibri" w:hAnsi="Calibri"/>
                <w:sz w:val="17"/>
              </w:rPr>
              <w:t>NULL</w:t>
            </w:r>
          </w:p>
        </w:tc>
        <w:tc>
          <w:tcPr>
            <w:tcW w:type="dxa" w:w="3118"/>
          </w:tcPr>
          <w:p>
            <w:r>
              <w:rPr>
                <w:rFonts w:ascii="Calibri" w:hAnsi="Calibri"/>
                <w:sz w:val="17"/>
              </w:rPr>
              <w:t>Nội dung chi tiết</w:t>
            </w:r>
          </w:p>
        </w:tc>
      </w:tr>
      <w:tr>
        <w:tc>
          <w:tcPr>
            <w:tcW w:type="dxa" w:w="1984"/>
          </w:tcPr>
          <w:p>
            <w:r>
              <w:rPr>
                <w:rFonts w:ascii="Consolas" w:hAnsi="Consolas"/>
                <w:sz w:val="17"/>
              </w:rPr>
              <w:t>is_read</w:t>
            </w:r>
          </w:p>
        </w:tc>
        <w:tc>
          <w:tcPr>
            <w:tcW w:type="dxa" w:w="1984"/>
          </w:tcPr>
          <w:p>
            <w:r>
              <w:rPr>
                <w:rFonts w:ascii="Consolas" w:hAnsi="Consolas"/>
                <w:sz w:val="17"/>
              </w:rPr>
              <w:t>BOOLEAN</w:t>
            </w:r>
          </w:p>
        </w:tc>
        <w:tc>
          <w:tcPr>
            <w:tcW w:type="dxa" w:w="2551"/>
          </w:tcPr>
          <w:p>
            <w:r>
              <w:rPr>
                <w:rFonts w:ascii="Calibri" w:hAnsi="Calibri"/>
                <w:sz w:val="17"/>
              </w:rPr>
              <w:t>NOT NULL, DEFAULT FALSE</w:t>
            </w:r>
          </w:p>
        </w:tc>
        <w:tc>
          <w:tcPr>
            <w:tcW w:type="dxa" w:w="3118"/>
          </w:tcPr>
          <w:p>
            <w:r>
              <w:rPr>
                <w:rFonts w:ascii="Calibri" w:hAnsi="Calibri"/>
                <w:sz w:val="17"/>
              </w:rPr>
              <w:t>Đã đọc chưa</w:t>
            </w:r>
          </w:p>
        </w:tc>
      </w:tr>
      <w:tr>
        <w:tc>
          <w:tcPr>
            <w:tcW w:type="dxa" w:w="1984"/>
          </w:tcPr>
          <w:p>
            <w:r>
              <w:rPr>
                <w:rFonts w:ascii="Consolas" w:hAnsi="Consolas"/>
                <w:sz w:val="17"/>
              </w:rPr>
              <w:t>ref_table</w:t>
            </w:r>
          </w:p>
        </w:tc>
        <w:tc>
          <w:tcPr>
            <w:tcW w:type="dxa" w:w="1984"/>
          </w:tcPr>
          <w:p>
            <w:r>
              <w:rPr>
                <w:rFonts w:ascii="Consolas" w:hAnsi="Consolas"/>
                <w:sz w:val="17"/>
              </w:rPr>
              <w:t>VARCHAR(100)</w:t>
            </w:r>
          </w:p>
        </w:tc>
        <w:tc>
          <w:tcPr>
            <w:tcW w:type="dxa" w:w="2551"/>
          </w:tcPr>
          <w:p>
            <w:r>
              <w:rPr>
                <w:rFonts w:ascii="Calibri" w:hAnsi="Calibri"/>
                <w:sz w:val="17"/>
              </w:rPr>
              <w:t>NULL</w:t>
            </w:r>
          </w:p>
        </w:tc>
        <w:tc>
          <w:tcPr>
            <w:tcW w:type="dxa" w:w="3118"/>
          </w:tcPr>
          <w:p>
            <w:r>
              <w:rPr>
                <w:rFonts w:ascii="Calibri" w:hAnsi="Calibri"/>
                <w:sz w:val="17"/>
              </w:rPr>
              <w:t>Bảng liên quan (deep-link)</w:t>
            </w:r>
          </w:p>
        </w:tc>
      </w:tr>
      <w:tr>
        <w:tc>
          <w:tcPr>
            <w:tcW w:type="dxa" w:w="1984"/>
          </w:tcPr>
          <w:p>
            <w:r>
              <w:rPr>
                <w:rFonts w:ascii="Consolas" w:hAnsi="Consolas"/>
                <w:sz w:val="17"/>
              </w:rPr>
              <w:t>ref_id</w:t>
            </w:r>
          </w:p>
        </w:tc>
        <w:tc>
          <w:tcPr>
            <w:tcW w:type="dxa" w:w="1984"/>
          </w:tcPr>
          <w:p>
            <w:r>
              <w:rPr>
                <w:rFonts w:ascii="Consolas" w:hAnsi="Consolas"/>
                <w:sz w:val="17"/>
              </w:rPr>
              <w:t>UUID</w:t>
            </w:r>
          </w:p>
        </w:tc>
        <w:tc>
          <w:tcPr>
            <w:tcW w:type="dxa" w:w="2551"/>
          </w:tcPr>
          <w:p>
            <w:r>
              <w:rPr>
                <w:rFonts w:ascii="Calibri" w:hAnsi="Calibri"/>
                <w:sz w:val="17"/>
              </w:rPr>
              <w:t>NULL</w:t>
            </w:r>
          </w:p>
        </w:tc>
        <w:tc>
          <w:tcPr>
            <w:tcW w:type="dxa" w:w="3118"/>
          </w:tcPr>
          <w:p>
            <w:r>
              <w:rPr>
                <w:rFonts w:ascii="Calibri" w:hAnsi="Calibri"/>
                <w:sz w:val="17"/>
              </w:rPr>
              <w:t>ID bản ghi liên quan</w:t>
            </w:r>
          </w:p>
        </w:tc>
      </w:tr>
      <w:tr>
        <w:tc>
          <w:tcPr>
            <w:tcW w:type="dxa" w:w="1984"/>
          </w:tcPr>
          <w:p>
            <w:r>
              <w:rPr>
                <w:rFonts w:ascii="Consolas" w:hAnsi="Consolas"/>
                <w:sz w:val="17"/>
              </w:rPr>
              <w:t>metadata</w:t>
            </w:r>
          </w:p>
        </w:tc>
        <w:tc>
          <w:tcPr>
            <w:tcW w:type="dxa" w:w="1984"/>
          </w:tcPr>
          <w:p>
            <w:r>
              <w:rPr>
                <w:rFonts w:ascii="Consolas" w:hAnsi="Consolas"/>
                <w:sz w:val="17"/>
              </w:rPr>
              <w:t>JSONB</w:t>
            </w:r>
          </w:p>
        </w:tc>
        <w:tc>
          <w:tcPr>
            <w:tcW w:type="dxa" w:w="2551"/>
          </w:tcPr>
          <w:p>
            <w:r>
              <w:rPr>
                <w:rFonts w:ascii="Calibri" w:hAnsi="Calibri"/>
                <w:sz w:val="17"/>
              </w:rPr>
              <w:t>NULL</w:t>
            </w:r>
          </w:p>
        </w:tc>
        <w:tc>
          <w:tcPr>
            <w:tcW w:type="dxa" w:w="3118"/>
          </w:tcPr>
          <w:p>
            <w:r>
              <w:rPr>
                <w:rFonts w:ascii="Calibri" w:hAnsi="Calibri"/>
                <w:sz w:val="17"/>
              </w:rPr>
              <w:t>Dữ liệu bổ sung (mức tồn kho, ngày hạn...)</w:t>
            </w:r>
          </w:p>
        </w:tc>
      </w:tr>
      <w:tr>
        <w:tc>
          <w:tcPr>
            <w:tcW w:type="dxa" w:w="1984"/>
          </w:tcPr>
          <w:p>
            <w:r>
              <w:rPr>
                <w:rFonts w:ascii="Consolas" w:hAnsi="Consolas"/>
                <w:sz w:val="17"/>
              </w:rPr>
              <w:t>created_at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tạo thông báo</w:t>
            </w:r>
          </w:p>
        </w:tc>
      </w:tr>
      <w:tr>
        <w:tc>
          <w:tcPr>
            <w:tcW w:type="dxa" w:w="1984"/>
          </w:tcPr>
          <w:p>
            <w:r>
              <w:rPr>
                <w:rFonts w:ascii="Consolas" w:hAnsi="Consolas"/>
                <w:sz w:val="17"/>
              </w:rPr>
              <w:t>read_at</w:t>
            </w:r>
          </w:p>
        </w:tc>
        <w:tc>
          <w:tcPr>
            <w:tcW w:type="dxa" w:w="1984"/>
          </w:tcPr>
          <w:p>
            <w:r>
              <w:rPr>
                <w:rFonts w:ascii="Consolas" w:hAnsi="Consolas"/>
                <w:sz w:val="17"/>
              </w:rPr>
              <w:t>TIMESTAMPTZ</w:t>
            </w:r>
          </w:p>
        </w:tc>
        <w:tc>
          <w:tcPr>
            <w:tcW w:type="dxa" w:w="2551"/>
          </w:tcPr>
          <w:p>
            <w:r>
              <w:rPr>
                <w:rFonts w:ascii="Calibri" w:hAnsi="Calibri"/>
                <w:sz w:val="17"/>
              </w:rPr>
              <w:t>NULL</w:t>
            </w:r>
          </w:p>
        </w:tc>
        <w:tc>
          <w:tcPr>
            <w:tcW w:type="dxa" w:w="3118"/>
          </w:tcPr>
          <w:p>
            <w:r>
              <w:rPr>
                <w:rFonts w:ascii="Calibri" w:hAnsi="Calibri"/>
                <w:sz w:val="17"/>
              </w:rPr>
              <w:t>Thời điểm đọc thông báo</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pPr>
        <w:spacing w:before="0" w:after="60"/>
        <w:jc w:val="left"/>
      </w:pPr>
      <w:r>
        <w:rPr>
          <w:rFonts w:ascii="Calibri" w:hAnsi="Calibri"/>
          <w:b/>
          <w:i w:val="0"/>
          <w:color w:val="37474F"/>
          <w:sz w:val="26"/>
        </w:rPr>
        <w:t>Bảng 14: kpi_snapshots — Cache KPI Theo Tháng</w:t>
      </w:r>
    </w:p>
    <w:p>
      <w:pPr>
        <w:spacing w:before="0" w:after="80"/>
        <w:ind w:left="170"/>
        <w:jc w:val="left"/>
      </w:pPr>
      <w:r>
        <w:rPr>
          <w:rFonts w:ascii="Calibri" w:hAnsi="Calibri"/>
          <w:b w:val="0"/>
          <w:i w:val="0"/>
          <w:color w:val="212121"/>
          <w:sz w:val="19"/>
        </w:rPr>
        <w:t>Lưu snapshot KPI bảo trì tổng hợp theo từng tháng cho mỗi thiết bị. Mục đích tối ưu hiệu năng: Dashboard lịch sử (xu hướng MTTR/MTBF theo thời gian) chỉ cần query bảng nhỏ này thay vì quét toàn bộ asset_maintenance_history. UNIQUE constraint (asset_id, snapshot_year, snapshot_month) đảm bảo mỗi thiết bị chỉ có 1 snapshot / tháng — INSERT ON CONFLICT DO UPDATE để upsert khi tính lại.</w:t>
        <w:br/>
        <w:t>availability_pct = (720 - total_downtime_hours) / 720 × 100 (giả sử 720h/tháng).</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37474F"/>
          </w:tcPr>
          <w:p>
            <w:pPr>
              <w:jc w:val="center"/>
            </w:pPr>
            <w:r>
              <w:rPr>
                <w:b/>
                <w:color w:val="FFFFFF"/>
                <w:sz w:val="17"/>
              </w:rPr>
              <w:t>Cột</w:t>
            </w:r>
          </w:p>
        </w:tc>
        <w:tc>
          <w:tcPr>
            <w:tcW w:type="dxa" w:w="1984"/>
            <w:shd w:val="clear" w:color="auto" w:fill="37474F"/>
          </w:tcPr>
          <w:p>
            <w:pPr>
              <w:jc w:val="center"/>
            </w:pPr>
            <w:r>
              <w:rPr>
                <w:b/>
                <w:color w:val="FFFFFF"/>
                <w:sz w:val="17"/>
              </w:rPr>
              <w:t>Kiểu Dữ Liệu</w:t>
            </w:r>
          </w:p>
        </w:tc>
        <w:tc>
          <w:tcPr>
            <w:tcW w:type="dxa" w:w="2551"/>
            <w:shd w:val="clear" w:color="auto" w:fill="37474F"/>
          </w:tcPr>
          <w:p>
            <w:pPr>
              <w:jc w:val="center"/>
            </w:pPr>
            <w:r>
              <w:rPr>
                <w:b/>
                <w:color w:val="FFFFFF"/>
                <w:sz w:val="17"/>
              </w:rPr>
              <w:t>Ràng Buộc</w:t>
            </w:r>
          </w:p>
        </w:tc>
        <w:tc>
          <w:tcPr>
            <w:tcW w:type="dxa" w:w="3118"/>
            <w:shd w:val="clear" w:color="auto" w:fill="37474F"/>
          </w:tcPr>
          <w:p>
            <w:pPr>
              <w:jc w:val="center"/>
            </w:pPr>
            <w:r>
              <w:rPr>
                <w:b/>
                <w:color w:val="FFFFFF"/>
                <w:sz w:val="17"/>
              </w:rPr>
              <w:t>Mô Tả</w:t>
            </w:r>
          </w:p>
        </w:tc>
      </w:tr>
      <w:tr>
        <w:tc>
          <w:tcPr>
            <w:tcW w:type="dxa" w:w="1984"/>
            <w:shd w:val="clear" w:color="auto" w:fill="FFF9C4"/>
          </w:tcPr>
          <w:p>
            <w:r>
              <w:rPr>
                <w:rFonts w:ascii="Consolas" w:hAnsi="Consolas"/>
                <w:sz w:val="17"/>
              </w:rPr>
              <w:t>id</w:t>
            </w:r>
          </w:p>
        </w:tc>
        <w:tc>
          <w:tcPr>
            <w:tcW w:type="dxa" w:w="1984"/>
          </w:tcPr>
          <w:p>
            <w:r>
              <w:rPr>
                <w:rFonts w:ascii="Consolas" w:hAnsi="Consolas"/>
                <w:sz w:val="17"/>
              </w:rPr>
              <w:t>UUID</w:t>
            </w:r>
          </w:p>
        </w:tc>
        <w:tc>
          <w:tcPr>
            <w:tcW w:type="dxa" w:w="2551"/>
          </w:tcPr>
          <w:p>
            <w:r>
              <w:rPr>
                <w:rFonts w:ascii="Calibri" w:hAnsi="Calibri"/>
                <w:sz w:val="17"/>
              </w:rPr>
              <w:t>PRIMARY KEY</w:t>
            </w:r>
          </w:p>
        </w:tc>
        <w:tc>
          <w:tcPr>
            <w:tcW w:type="dxa" w:w="3118"/>
          </w:tcPr>
          <w:p>
            <w:r>
              <w:rPr>
                <w:rFonts w:ascii="Calibri" w:hAnsi="Calibri"/>
                <w:sz w:val="17"/>
              </w:rPr>
              <w:t>Khóa chính</w:t>
            </w:r>
          </w:p>
        </w:tc>
      </w:tr>
      <w:tr>
        <w:tc>
          <w:tcPr>
            <w:tcW w:type="dxa" w:w="1984"/>
            <w:shd w:val="clear" w:color="auto" w:fill="E3F2FD"/>
          </w:tcPr>
          <w:p>
            <w:r>
              <w:rPr>
                <w:rFonts w:ascii="Consolas" w:hAnsi="Consolas"/>
                <w:sz w:val="17"/>
              </w:rPr>
              <w:t>asset_id</w:t>
            </w:r>
          </w:p>
        </w:tc>
        <w:tc>
          <w:tcPr>
            <w:tcW w:type="dxa" w:w="1984"/>
          </w:tcPr>
          <w:p>
            <w:r>
              <w:rPr>
                <w:rFonts w:ascii="Consolas" w:hAnsi="Consolas"/>
                <w:sz w:val="17"/>
              </w:rPr>
              <w:t>UUID</w:t>
            </w:r>
          </w:p>
        </w:tc>
        <w:tc>
          <w:tcPr>
            <w:tcW w:type="dxa" w:w="2551"/>
          </w:tcPr>
          <w:p>
            <w:r>
              <w:rPr>
                <w:rFonts w:ascii="Calibri" w:hAnsi="Calibri"/>
                <w:sz w:val="17"/>
              </w:rPr>
              <w:t>FK → assets.id</w:t>
            </w:r>
          </w:p>
        </w:tc>
        <w:tc>
          <w:tcPr>
            <w:tcW w:type="dxa" w:w="3118"/>
          </w:tcPr>
          <w:p>
            <w:r>
              <w:rPr>
                <w:rFonts w:ascii="Calibri" w:hAnsi="Calibri"/>
                <w:sz w:val="17"/>
              </w:rPr>
              <w:t>Thiết bị</w:t>
            </w:r>
          </w:p>
        </w:tc>
      </w:tr>
      <w:tr>
        <w:tc>
          <w:tcPr>
            <w:tcW w:type="dxa" w:w="1984"/>
          </w:tcPr>
          <w:p>
            <w:r>
              <w:rPr>
                <w:rFonts w:ascii="Consolas" w:hAnsi="Consolas"/>
                <w:sz w:val="17"/>
              </w:rPr>
              <w:t>snapshot_year</w:t>
            </w:r>
          </w:p>
        </w:tc>
        <w:tc>
          <w:tcPr>
            <w:tcW w:type="dxa" w:w="1984"/>
          </w:tcPr>
          <w:p>
            <w:r>
              <w:rPr>
                <w:rFonts w:ascii="Consolas" w:hAnsi="Consolas"/>
                <w:sz w:val="17"/>
              </w:rPr>
              <w:t>INT</w:t>
            </w:r>
          </w:p>
        </w:tc>
        <w:tc>
          <w:tcPr>
            <w:tcW w:type="dxa" w:w="2551"/>
          </w:tcPr>
          <w:p>
            <w:r>
              <w:rPr>
                <w:rFonts w:ascii="Calibri" w:hAnsi="Calibri"/>
                <w:sz w:val="17"/>
              </w:rPr>
              <w:t>NOT NULL</w:t>
            </w:r>
          </w:p>
        </w:tc>
        <w:tc>
          <w:tcPr>
            <w:tcW w:type="dxa" w:w="3118"/>
          </w:tcPr>
          <w:p>
            <w:r>
              <w:rPr>
                <w:rFonts w:ascii="Calibri" w:hAnsi="Calibri"/>
                <w:sz w:val="17"/>
              </w:rPr>
              <w:t>Năm (VD: 2026)</w:t>
            </w:r>
          </w:p>
        </w:tc>
      </w:tr>
      <w:tr>
        <w:tc>
          <w:tcPr>
            <w:tcW w:type="dxa" w:w="1984"/>
          </w:tcPr>
          <w:p>
            <w:r>
              <w:rPr>
                <w:rFonts w:ascii="Consolas" w:hAnsi="Consolas"/>
                <w:sz w:val="17"/>
              </w:rPr>
              <w:t>snapshot_month</w:t>
            </w:r>
          </w:p>
        </w:tc>
        <w:tc>
          <w:tcPr>
            <w:tcW w:type="dxa" w:w="1984"/>
          </w:tcPr>
          <w:p>
            <w:r>
              <w:rPr>
                <w:rFonts w:ascii="Consolas" w:hAnsi="Consolas"/>
                <w:sz w:val="17"/>
              </w:rPr>
              <w:t>INT</w:t>
            </w:r>
          </w:p>
        </w:tc>
        <w:tc>
          <w:tcPr>
            <w:tcW w:type="dxa" w:w="2551"/>
          </w:tcPr>
          <w:p>
            <w:r>
              <w:rPr>
                <w:rFonts w:ascii="Calibri" w:hAnsi="Calibri"/>
                <w:sz w:val="17"/>
              </w:rPr>
              <w:t>NOT NULL</w:t>
            </w:r>
          </w:p>
        </w:tc>
        <w:tc>
          <w:tcPr>
            <w:tcW w:type="dxa" w:w="3118"/>
          </w:tcPr>
          <w:p>
            <w:r>
              <w:rPr>
                <w:rFonts w:ascii="Calibri" w:hAnsi="Calibri"/>
                <w:sz w:val="17"/>
              </w:rPr>
              <w:t>Tháng 1–12</w:t>
            </w:r>
          </w:p>
        </w:tc>
      </w:tr>
      <w:tr>
        <w:tc>
          <w:tcPr>
            <w:tcW w:type="dxa" w:w="1984"/>
          </w:tcPr>
          <w:p>
            <w:r>
              <w:rPr>
                <w:rFonts w:ascii="Consolas" w:hAnsi="Consolas"/>
                <w:sz w:val="17"/>
              </w:rPr>
              <w:t>total_failures</w:t>
            </w:r>
          </w:p>
        </w:tc>
        <w:tc>
          <w:tcPr>
            <w:tcW w:type="dxa" w:w="1984"/>
          </w:tcPr>
          <w:p>
            <w:r>
              <w:rPr>
                <w:rFonts w:ascii="Consolas" w:hAnsi="Consolas"/>
                <w:sz w:val="17"/>
              </w:rPr>
              <w:t>INT</w:t>
            </w:r>
          </w:p>
        </w:tc>
        <w:tc>
          <w:tcPr>
            <w:tcW w:type="dxa" w:w="2551"/>
          </w:tcPr>
          <w:p>
            <w:r>
              <w:rPr>
                <w:rFonts w:ascii="Calibri" w:hAnsi="Calibri"/>
                <w:sz w:val="17"/>
              </w:rPr>
              <w:t>NOT NULL, DEFAULT 0</w:t>
            </w:r>
          </w:p>
        </w:tc>
        <w:tc>
          <w:tcPr>
            <w:tcW w:type="dxa" w:w="3118"/>
          </w:tcPr>
          <w:p>
            <w:r>
              <w:rPr>
                <w:rFonts w:ascii="Calibri" w:hAnsi="Calibri"/>
                <w:sz w:val="17"/>
              </w:rPr>
              <w:t>Số lần hỏng trong tháng</w:t>
            </w:r>
          </w:p>
        </w:tc>
      </w:tr>
      <w:tr>
        <w:tc>
          <w:tcPr>
            <w:tcW w:type="dxa" w:w="1984"/>
          </w:tcPr>
          <w:p>
            <w:r>
              <w:rPr>
                <w:rFonts w:ascii="Consolas" w:hAnsi="Consolas"/>
                <w:sz w:val="17"/>
              </w:rPr>
              <w:t>total_downtime_hours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Tổng giờ máy dừng trong tháng</w:t>
            </w:r>
          </w:p>
        </w:tc>
      </w:tr>
      <w:tr>
        <w:tc>
          <w:tcPr>
            <w:tcW w:type="dxa" w:w="1984"/>
          </w:tcPr>
          <w:p>
            <w:r>
              <w:rPr>
                <w:rFonts w:ascii="Consolas" w:hAnsi="Consolas"/>
                <w:sz w:val="17"/>
              </w:rPr>
              <w:t>total_repair_hours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Tổng giờ sửa chữa trong tháng</w:t>
            </w:r>
          </w:p>
        </w:tc>
      </w:tr>
      <w:tr>
        <w:tc>
          <w:tcPr>
            <w:tcW w:type="dxa" w:w="1984"/>
          </w:tcPr>
          <w:p>
            <w:r>
              <w:rPr>
                <w:rFonts w:ascii="Consolas" w:hAnsi="Consolas"/>
                <w:sz w:val="17"/>
              </w:rPr>
              <w:t>total_pm_count</w:t>
            </w:r>
          </w:p>
        </w:tc>
        <w:tc>
          <w:tcPr>
            <w:tcW w:type="dxa" w:w="1984"/>
          </w:tcPr>
          <w:p>
            <w:r>
              <w:rPr>
                <w:rFonts w:ascii="Consolas" w:hAnsi="Consolas"/>
                <w:sz w:val="17"/>
              </w:rPr>
              <w:t>INT</w:t>
            </w:r>
          </w:p>
        </w:tc>
        <w:tc>
          <w:tcPr>
            <w:tcW w:type="dxa" w:w="2551"/>
          </w:tcPr>
          <w:p>
            <w:r>
              <w:rPr>
                <w:rFonts w:ascii="Calibri" w:hAnsi="Calibri"/>
                <w:sz w:val="17"/>
              </w:rPr>
              <w:t>NOT NULL, DEFAULT 0</w:t>
            </w:r>
          </w:p>
        </w:tc>
        <w:tc>
          <w:tcPr>
            <w:tcW w:type="dxa" w:w="3118"/>
          </w:tcPr>
          <w:p>
            <w:r>
              <w:rPr>
                <w:rFonts w:ascii="Calibri" w:hAnsi="Calibri"/>
                <w:sz w:val="17"/>
              </w:rPr>
              <w:t>Số lần PM định kỳ trong tháng</w:t>
            </w:r>
          </w:p>
        </w:tc>
      </w:tr>
      <w:tr>
        <w:tc>
          <w:tcPr>
            <w:tcW w:type="dxa" w:w="1984"/>
          </w:tcPr>
          <w:p>
            <w:r>
              <w:rPr>
                <w:rFonts w:ascii="Consolas" w:hAnsi="Consolas"/>
                <w:sz w:val="17"/>
              </w:rPr>
              <w:t>total_maintenance_cost</w:t>
            </w:r>
          </w:p>
        </w:tc>
        <w:tc>
          <w:tcPr>
            <w:tcW w:type="dxa" w:w="1984"/>
          </w:tcPr>
          <w:p>
            <w:r>
              <w:rPr>
                <w:rFonts w:ascii="Consolas" w:hAnsi="Consolas"/>
                <w:sz w:val="17"/>
              </w:rPr>
              <w:t>NUMERIC(12,2)</w:t>
            </w:r>
          </w:p>
        </w:tc>
        <w:tc>
          <w:tcPr>
            <w:tcW w:type="dxa" w:w="2551"/>
          </w:tcPr>
          <w:p>
            <w:r>
              <w:rPr>
                <w:rFonts w:ascii="Calibri" w:hAnsi="Calibri"/>
                <w:sz w:val="17"/>
              </w:rPr>
              <w:t>NOT NULL, DEFAULT 0</w:t>
            </w:r>
          </w:p>
        </w:tc>
        <w:tc>
          <w:tcPr>
            <w:tcW w:type="dxa" w:w="3118"/>
          </w:tcPr>
          <w:p>
            <w:r>
              <w:rPr>
                <w:rFonts w:ascii="Calibri" w:hAnsi="Calibri"/>
                <w:sz w:val="17"/>
              </w:rPr>
              <w:t>Tổng chi phí bảo trì trong tháng (VNĐ)</w:t>
            </w:r>
          </w:p>
        </w:tc>
      </w:tr>
      <w:tr>
        <w:tc>
          <w:tcPr>
            <w:tcW w:type="dxa" w:w="1984"/>
          </w:tcPr>
          <w:p>
            <w:r>
              <w:rPr>
                <w:rFonts w:ascii="Consolas" w:hAnsi="Consolas"/>
                <w:sz w:val="17"/>
              </w:rPr>
              <w:t>mttr_hours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MTTR tháng này (giờ)</w:t>
            </w:r>
          </w:p>
        </w:tc>
      </w:tr>
      <w:tr>
        <w:tc>
          <w:tcPr>
            <w:tcW w:type="dxa" w:w="1984"/>
          </w:tcPr>
          <w:p>
            <w:r>
              <w:rPr>
                <w:rFonts w:ascii="Consolas" w:hAnsi="Consolas"/>
                <w:sz w:val="17"/>
              </w:rPr>
              <w:t>mtbf_hours</w:t>
            </w:r>
          </w:p>
        </w:tc>
        <w:tc>
          <w:tcPr>
            <w:tcW w:type="dxa" w:w="1984"/>
          </w:tcPr>
          <w:p>
            <w:r>
              <w:rPr>
                <w:rFonts w:ascii="Consolas" w:hAnsi="Consolas"/>
                <w:sz w:val="17"/>
              </w:rPr>
              <w:t>NUMERIC(10,2)</w:t>
            </w:r>
          </w:p>
        </w:tc>
        <w:tc>
          <w:tcPr>
            <w:tcW w:type="dxa" w:w="2551"/>
          </w:tcPr>
          <w:p>
            <w:r>
              <w:rPr>
                <w:rFonts w:ascii="Calibri" w:hAnsi="Calibri"/>
                <w:sz w:val="17"/>
              </w:rPr>
              <w:t>NOT NULL, DEFAULT 0</w:t>
            </w:r>
          </w:p>
        </w:tc>
        <w:tc>
          <w:tcPr>
            <w:tcW w:type="dxa" w:w="3118"/>
          </w:tcPr>
          <w:p>
            <w:r>
              <w:rPr>
                <w:rFonts w:ascii="Calibri" w:hAnsi="Calibri"/>
                <w:sz w:val="17"/>
              </w:rPr>
              <w:t>MTBF tháng này (giờ)</w:t>
            </w:r>
          </w:p>
        </w:tc>
      </w:tr>
      <w:tr>
        <w:tc>
          <w:tcPr>
            <w:tcW w:type="dxa" w:w="1984"/>
          </w:tcPr>
          <w:p>
            <w:r>
              <w:rPr>
                <w:rFonts w:ascii="Consolas" w:hAnsi="Consolas"/>
                <w:sz w:val="17"/>
              </w:rPr>
              <w:t>availability_pct</w:t>
            </w:r>
          </w:p>
        </w:tc>
        <w:tc>
          <w:tcPr>
            <w:tcW w:type="dxa" w:w="1984"/>
          </w:tcPr>
          <w:p>
            <w:r>
              <w:rPr>
                <w:rFonts w:ascii="Consolas" w:hAnsi="Consolas"/>
                <w:sz w:val="17"/>
              </w:rPr>
              <w:t>NUMERIC(6,4)</w:t>
            </w:r>
          </w:p>
        </w:tc>
        <w:tc>
          <w:tcPr>
            <w:tcW w:type="dxa" w:w="2551"/>
          </w:tcPr>
          <w:p>
            <w:r>
              <w:rPr>
                <w:rFonts w:ascii="Calibri" w:hAnsi="Calibri"/>
                <w:sz w:val="17"/>
              </w:rPr>
              <w:t>NOT NULL, DEFAULT 0</w:t>
            </w:r>
          </w:p>
        </w:tc>
        <w:tc>
          <w:tcPr>
            <w:tcW w:type="dxa" w:w="3118"/>
          </w:tcPr>
          <w:p>
            <w:r>
              <w:rPr>
                <w:rFonts w:ascii="Calibri" w:hAnsi="Calibri"/>
                <w:sz w:val="17"/>
              </w:rPr>
              <w:t>% thời gian máy hoạt động trong tháng</w:t>
            </w:r>
          </w:p>
        </w:tc>
      </w:tr>
      <w:tr>
        <w:tc>
          <w:tcPr>
            <w:tcW w:type="dxa" w:w="1984"/>
          </w:tcPr>
          <w:p>
            <w:r>
              <w:rPr>
                <w:rFonts w:ascii="Consolas" w:hAnsi="Consolas"/>
                <w:sz w:val="17"/>
              </w:rPr>
              <w:t>calculated_at</w:t>
            </w:r>
          </w:p>
        </w:tc>
        <w:tc>
          <w:tcPr>
            <w:tcW w:type="dxa" w:w="1984"/>
          </w:tcPr>
          <w:p>
            <w:r>
              <w:rPr>
                <w:rFonts w:ascii="Consolas" w:hAnsi="Consolas"/>
                <w:sz w:val="17"/>
              </w:rPr>
              <w:t>TIMESTAMPTZ</w:t>
            </w:r>
          </w:p>
        </w:tc>
        <w:tc>
          <w:tcPr>
            <w:tcW w:type="dxa" w:w="2551"/>
          </w:tcPr>
          <w:p>
            <w:r>
              <w:rPr>
                <w:rFonts w:ascii="Calibri" w:hAnsi="Calibri"/>
                <w:sz w:val="17"/>
              </w:rPr>
              <w:t>NOT NULL</w:t>
            </w:r>
          </w:p>
        </w:tc>
        <w:tc>
          <w:tcPr>
            <w:tcW w:type="dxa" w:w="3118"/>
          </w:tcPr>
          <w:p>
            <w:r>
              <w:rPr>
                <w:rFonts w:ascii="Calibri" w:hAnsi="Calibri"/>
                <w:sz w:val="17"/>
              </w:rPr>
              <w:t>Thời điểm tính snapshot</w:t>
            </w:r>
          </w:p>
        </w:tc>
      </w:tr>
      <w:tr>
        <w:tc>
          <w:tcPr>
            <w:tcW w:type="dxa" w:w="1984"/>
            <w:shd w:val="clear" w:color="auto" w:fill="F5F5F5"/>
          </w:tcPr>
          <w:p>
            <w:r>
              <w:rPr>
                <w:rFonts w:ascii="Consolas" w:hAnsi="Consolas"/>
                <w:sz w:val="17"/>
              </w:rPr>
              <w:t>— UNIQUE</w:t>
            </w:r>
          </w:p>
        </w:tc>
        <w:tc>
          <w:tcPr>
            <w:tcW w:type="dxa" w:w="1984"/>
            <w:shd w:val="clear" w:color="auto" w:fill="F5F5F5"/>
          </w:tcPr>
          <w:p>
            <w:r>
              <w:rPr>
                <w:rFonts w:ascii="Consolas" w:hAnsi="Consolas"/>
                <w:sz w:val="17"/>
              </w:rPr>
              <w:t>(asset_id, year, month)</w:t>
            </w:r>
          </w:p>
        </w:tc>
        <w:tc>
          <w:tcPr>
            <w:tcW w:type="dxa" w:w="2551"/>
            <w:shd w:val="clear" w:color="auto" w:fill="F5F5F5"/>
          </w:tcPr>
          <w:p>
            <w:r>
              <w:rPr>
                <w:rFonts w:ascii="Calibri" w:hAnsi="Calibri"/>
                <w:sz w:val="17"/>
              </w:rPr>
            </w:r>
          </w:p>
        </w:tc>
        <w:tc>
          <w:tcPr>
            <w:tcW w:type="dxa" w:w="3118"/>
            <w:shd w:val="clear" w:color="auto" w:fill="F5F5F5"/>
          </w:tcPr>
          <w:p>
            <w:r>
              <w:rPr>
                <w:rFonts w:ascii="Calibri" w:hAnsi="Calibri"/>
                <w:sz w:val="17"/>
              </w:rPr>
              <w:t>Mỗi thiết bị 1 snapshot / tháng</w:t>
            </w:r>
          </w:p>
        </w:tc>
      </w:tr>
    </w:tbl>
    <w:p/>
    <w:p>
      <w:pPr>
        <w:spacing w:before="0" w:after="160"/>
        <w:ind w:left="170"/>
        <w:jc w:val="left"/>
      </w:pPr>
      <w:r>
        <w:rPr>
          <w:rFonts w:ascii="Calibri" w:hAnsi="Calibri"/>
          <w:b/>
          <w:i w:val="0"/>
          <w:color w:val="212121"/>
          <w:sz w:val="16"/>
        </w:rPr>
        <w:t xml:space="preserve">Chú thích màu: </w:t>
      </w:r>
      <w:r>
        <w:rPr>
          <w:rFonts w:ascii="Calibri" w:hAnsi="Calibri"/>
          <w:b w:val="0"/>
          <w:i w:val="0"/>
          <w:color w:val="FFF000"/>
          <w:sz w:val="16"/>
        </w:rPr>
        <w:t xml:space="preserve">■ </w:t>
      </w:r>
      <w:r>
        <w:rPr>
          <w:rFonts w:ascii="Calibri" w:hAnsi="Calibri"/>
          <w:b w:val="0"/>
          <w:i w:val="0"/>
          <w:color w:val="212121"/>
          <w:sz w:val="16"/>
        </w:rPr>
        <w:t xml:space="preserve">Khóa chính (PK)   </w:t>
      </w:r>
      <w:r>
        <w:rPr>
          <w:rFonts w:ascii="Calibri" w:hAnsi="Calibri"/>
          <w:b w:val="0"/>
          <w:i w:val="0"/>
          <w:color w:val="90CAF9"/>
          <w:sz w:val="16"/>
        </w:rPr>
        <w:t xml:space="preserve">■ </w:t>
      </w:r>
      <w:r>
        <w:rPr>
          <w:rFonts w:ascii="Calibri" w:hAnsi="Calibri"/>
          <w:b w:val="0"/>
          <w:i w:val="0"/>
          <w:color w:val="212121"/>
          <w:sz w:val="16"/>
        </w:rPr>
        <w:t>Khóa ngoại (FK)</w:t>
      </w:r>
    </w:p>
    <w:p/>
    <w:p>
      <w:r>
        <w:br w:type="page"/>
      </w:r>
    </w:p>
    <w:p>
      <w:r>
        <w:rPr>
          <w:rFonts w:ascii="Calibri" w:hAnsi="Calibri"/>
          <w:b/>
          <w:i w:val="0"/>
          <w:color w:val="1565C0"/>
          <w:sz w:val="26"/>
        </w:rPr>
        <w:t>PHỤ LỤC: DANH SÁCH INDEX</w:t>
      </w:r>
    </w:p>
    <w:p/>
    <w:tbl>
      <w:tblPr>
        <w:tblStyle w:val="TableGrid"/>
        <w:tblW w:type="auto" w:w="0"/>
        <w:tblLook w:firstColumn="1" w:firstRow="1" w:lastColumn="0" w:lastRow="0" w:noHBand="0" w:noVBand="1" w:val="04A0"/>
      </w:tblPr>
      <w:tblGrid>
        <w:gridCol w:w="4844"/>
        <w:gridCol w:w="4844"/>
      </w:tblGrid>
      <w:tr>
        <w:tc>
          <w:tcPr>
            <w:tcW w:type="dxa" w:w="2551"/>
            <w:shd w:val="clear" w:color="auto" w:fill="1565C0"/>
          </w:tcPr>
          <w:p>
            <w:r>
              <w:rPr>
                <w:b/>
                <w:color w:val="FFFFFF"/>
                <w:sz w:val="18"/>
              </w:rPr>
              <w:t>Bảng</w:t>
            </w:r>
          </w:p>
        </w:tc>
        <w:tc>
          <w:tcPr>
            <w:tcW w:type="dxa" w:w="7087"/>
            <w:shd w:val="clear" w:color="auto" w:fill="1565C0"/>
          </w:tcPr>
          <w:p>
            <w:r>
              <w:rPr>
                <w:b/>
                <w:color w:val="FFFFFF"/>
                <w:sz w:val="18"/>
              </w:rPr>
              <w:t>Index</w:t>
            </w:r>
          </w:p>
        </w:tc>
      </w:tr>
      <w:tr>
        <w:tc>
          <w:tcPr>
            <w:tcW w:type="dxa" w:w="2551"/>
          </w:tcPr>
          <w:p>
            <w:r>
              <w:rPr>
                <w:sz w:val="17"/>
              </w:rPr>
              <w:t>roles</w:t>
            </w:r>
          </w:p>
        </w:tc>
        <w:tc>
          <w:tcPr>
            <w:tcW w:type="dxa" w:w="7087"/>
          </w:tcPr>
          <w:p>
            <w:r>
              <w:rPr>
                <w:sz w:val="17"/>
              </w:rPr>
              <w:t>—</w:t>
            </w:r>
          </w:p>
        </w:tc>
      </w:tr>
      <w:tr>
        <w:tc>
          <w:tcPr>
            <w:tcW w:type="dxa" w:w="2551"/>
          </w:tcPr>
          <w:p>
            <w:r>
              <w:rPr>
                <w:sz w:val="17"/>
              </w:rPr>
              <w:t>users</w:t>
            </w:r>
          </w:p>
        </w:tc>
        <w:tc>
          <w:tcPr>
            <w:tcW w:type="dxa" w:w="7087"/>
          </w:tcPr>
          <w:p>
            <w:r>
              <w:rPr>
                <w:sz w:val="17"/>
              </w:rPr>
              <w:t>idx_users_email, idx_users_role_id, idx_users_status</w:t>
            </w:r>
          </w:p>
        </w:tc>
      </w:tr>
      <w:tr>
        <w:tc>
          <w:tcPr>
            <w:tcW w:type="dxa" w:w="2551"/>
          </w:tcPr>
          <w:p>
            <w:r>
              <w:rPr>
                <w:sz w:val="17"/>
              </w:rPr>
              <w:t>locations</w:t>
            </w:r>
          </w:p>
        </w:tc>
        <w:tc>
          <w:tcPr>
            <w:tcW w:type="dxa" w:w="7087"/>
          </w:tcPr>
          <w:p>
            <w:r>
              <w:rPr>
                <w:sz w:val="17"/>
              </w:rPr>
              <w:t>idx_locations_parent_id</w:t>
            </w:r>
          </w:p>
        </w:tc>
      </w:tr>
      <w:tr>
        <w:tc>
          <w:tcPr>
            <w:tcW w:type="dxa" w:w="2551"/>
          </w:tcPr>
          <w:p>
            <w:r>
              <w:rPr>
                <w:sz w:val="17"/>
              </w:rPr>
              <w:t>assets</w:t>
            </w:r>
          </w:p>
        </w:tc>
        <w:tc>
          <w:tcPr>
            <w:tcW w:type="dxa" w:w="7087"/>
          </w:tcPr>
          <w:p>
            <w:r>
              <w:rPr>
                <w:sz w:val="17"/>
              </w:rPr>
              <w:t>idx_assets_code, idx_assets_status, idx_assets_location, idx_assets_category</w:t>
            </w:r>
          </w:p>
        </w:tc>
      </w:tr>
      <w:tr>
        <w:tc>
          <w:tcPr>
            <w:tcW w:type="dxa" w:w="2551"/>
          </w:tcPr>
          <w:p>
            <w:r>
              <w:rPr>
                <w:sz w:val="17"/>
              </w:rPr>
              <w:t>parts</w:t>
            </w:r>
          </w:p>
        </w:tc>
        <w:tc>
          <w:tcPr>
            <w:tcW w:type="dxa" w:w="7087"/>
          </w:tcPr>
          <w:p>
            <w:r>
              <w:rPr>
                <w:sz w:val="17"/>
              </w:rPr>
              <w:t>idx_parts_code, idx_parts_stock</w:t>
            </w:r>
          </w:p>
        </w:tc>
      </w:tr>
      <w:tr>
        <w:tc>
          <w:tcPr>
            <w:tcW w:type="dxa" w:w="2551"/>
          </w:tcPr>
          <w:p>
            <w:r>
              <w:rPr>
                <w:sz w:val="17"/>
              </w:rPr>
              <w:t>maintenance_schedules</w:t>
            </w:r>
          </w:p>
        </w:tc>
        <w:tc>
          <w:tcPr>
            <w:tcW w:type="dxa" w:w="7087"/>
          </w:tcPr>
          <w:p>
            <w:r>
              <w:rPr>
                <w:sz w:val="17"/>
              </w:rPr>
              <w:t>idx_schedules_asset, idx_schedules_type, idx_schedules_next_due, idx_schedules_active</w:t>
            </w:r>
          </w:p>
        </w:tc>
      </w:tr>
      <w:tr>
        <w:tc>
          <w:tcPr>
            <w:tcW w:type="dxa" w:w="2551"/>
          </w:tcPr>
          <w:p>
            <w:r>
              <w:rPr>
                <w:sz w:val="17"/>
              </w:rPr>
              <w:t>work_orders</w:t>
            </w:r>
          </w:p>
        </w:tc>
        <w:tc>
          <w:tcPr>
            <w:tcW w:type="dxa" w:w="7087"/>
          </w:tcPr>
          <w:p>
            <w:r>
              <w:rPr>
                <w:sz w:val="17"/>
              </w:rPr>
              <w:t>idx_wo_code, idx_wo_asset, idx_wo_status, idx_wo_priority, idx_wo_assigned, idx_wo_schedule, idx_wo_created_at</w:t>
            </w:r>
          </w:p>
        </w:tc>
      </w:tr>
      <w:tr>
        <w:tc>
          <w:tcPr>
            <w:tcW w:type="dxa" w:w="2551"/>
          </w:tcPr>
          <w:p>
            <w:r>
              <w:rPr>
                <w:sz w:val="17"/>
              </w:rPr>
              <w:t>work_order_parts</w:t>
            </w:r>
          </w:p>
        </w:tc>
        <w:tc>
          <w:tcPr>
            <w:tcW w:type="dxa" w:w="7087"/>
          </w:tcPr>
          <w:p>
            <w:r>
              <w:rPr>
                <w:sz w:val="17"/>
              </w:rPr>
              <w:t>idx_wop_work_order, idx_wop_part</w:t>
            </w:r>
          </w:p>
        </w:tc>
      </w:tr>
      <w:tr>
        <w:tc>
          <w:tcPr>
            <w:tcW w:type="dxa" w:w="2551"/>
          </w:tcPr>
          <w:p>
            <w:r>
              <w:rPr>
                <w:sz w:val="17"/>
              </w:rPr>
              <w:t>asset_part_boms</w:t>
            </w:r>
          </w:p>
        </w:tc>
        <w:tc>
          <w:tcPr>
            <w:tcW w:type="dxa" w:w="7087"/>
          </w:tcPr>
          <w:p>
            <w:r>
              <w:rPr>
                <w:sz w:val="17"/>
              </w:rPr>
              <w:t>idx_boms_asset_id, idx_boms_part_id</w:t>
            </w:r>
          </w:p>
        </w:tc>
      </w:tr>
      <w:tr>
        <w:tc>
          <w:tcPr>
            <w:tcW w:type="dxa" w:w="2551"/>
          </w:tcPr>
          <w:p>
            <w:r>
              <w:rPr>
                <w:sz w:val="17"/>
              </w:rPr>
              <w:t>part_transactions</w:t>
            </w:r>
          </w:p>
        </w:tc>
        <w:tc>
          <w:tcPr>
            <w:tcW w:type="dxa" w:w="7087"/>
          </w:tcPr>
          <w:p>
            <w:r>
              <w:rPr>
                <w:sz w:val="17"/>
              </w:rPr>
              <w:t>idx_part_tx_part_id, idx_part_tx_wo</w:t>
            </w:r>
          </w:p>
        </w:tc>
      </w:tr>
      <w:tr>
        <w:tc>
          <w:tcPr>
            <w:tcW w:type="dxa" w:w="2551"/>
          </w:tcPr>
          <w:p>
            <w:r>
              <w:rPr>
                <w:sz w:val="17"/>
              </w:rPr>
              <w:t>asset_maintenance_history</w:t>
            </w:r>
          </w:p>
        </w:tc>
        <w:tc>
          <w:tcPr>
            <w:tcW w:type="dxa" w:w="7087"/>
          </w:tcPr>
          <w:p>
            <w:r>
              <w:rPr>
                <w:sz w:val="17"/>
              </w:rPr>
              <w:t>idx_history_asset_id, idx_history_event_type, idx_history_failure, idx_history_created_at</w:t>
            </w:r>
          </w:p>
        </w:tc>
      </w:tr>
      <w:tr>
        <w:tc>
          <w:tcPr>
            <w:tcW w:type="dxa" w:w="2551"/>
          </w:tcPr>
          <w:p>
            <w:r>
              <w:rPr>
                <w:sz w:val="17"/>
              </w:rPr>
              <w:t>sync_operations</w:t>
            </w:r>
          </w:p>
        </w:tc>
        <w:tc>
          <w:tcPr>
            <w:tcW w:type="dxa" w:w="7087"/>
          </w:tcPr>
          <w:p>
            <w:r>
              <w:rPr>
                <w:sz w:val="17"/>
              </w:rPr>
              <w:t>idx_sync_user_id, idx_sync_status, idx_sync_op_type, idx_sync_client_uuid</w:t>
            </w:r>
          </w:p>
        </w:tc>
      </w:tr>
      <w:tr>
        <w:tc>
          <w:tcPr>
            <w:tcW w:type="dxa" w:w="2551"/>
          </w:tcPr>
          <w:p>
            <w:r>
              <w:rPr>
                <w:sz w:val="17"/>
              </w:rPr>
              <w:t>notifications</w:t>
            </w:r>
          </w:p>
        </w:tc>
        <w:tc>
          <w:tcPr>
            <w:tcW w:type="dxa" w:w="7087"/>
          </w:tcPr>
          <w:p>
            <w:r>
              <w:rPr>
                <w:sz w:val="17"/>
              </w:rPr>
              <w:t>idx_notif_user_id, idx_notif_is_read, idx_notif_type, idx_notif_created_at</w:t>
            </w:r>
          </w:p>
        </w:tc>
      </w:tr>
      <w:tr>
        <w:tc>
          <w:tcPr>
            <w:tcW w:type="dxa" w:w="2551"/>
          </w:tcPr>
          <w:p>
            <w:r>
              <w:rPr>
                <w:sz w:val="17"/>
              </w:rPr>
              <w:t>kpi_snapshots</w:t>
            </w:r>
          </w:p>
        </w:tc>
        <w:tc>
          <w:tcPr>
            <w:tcW w:type="dxa" w:w="7087"/>
          </w:tcPr>
          <w:p>
            <w:r>
              <w:rPr>
                <w:sz w:val="17"/>
              </w:rPr>
              <w:t>idx_kpi_asset_id, idx_kpi_period</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